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78B1" w14:textId="77777777" w:rsidR="00BA623C" w:rsidRDefault="00000000" w:rsidP="00117D27">
      <w:pPr>
        <w:spacing w:line="240" w:lineRule="auto"/>
        <w:jc w:val="center"/>
        <w:rPr>
          <w:lang w:eastAsia="ko-KR"/>
        </w:rPr>
      </w:pPr>
      <w:r>
        <w:rPr>
          <w:b/>
          <w:sz w:val="40"/>
          <w:lang w:eastAsia="ko-KR"/>
        </w:rPr>
        <w:t>클라우드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모니터링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데이터를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활용한</w:t>
      </w:r>
      <w:r>
        <w:rPr>
          <w:b/>
          <w:sz w:val="40"/>
          <w:lang w:eastAsia="ko-KR"/>
        </w:rPr>
        <w:br/>
      </w:r>
      <w:r>
        <w:rPr>
          <w:b/>
          <w:sz w:val="40"/>
          <w:lang w:eastAsia="ko-KR"/>
        </w:rPr>
        <w:t>딥러닝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기반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이상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탐지에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관한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연구</w:t>
      </w:r>
    </w:p>
    <w:p w14:paraId="6B89F238" w14:textId="77777777" w:rsidR="00BA623C" w:rsidRDefault="00BA623C" w:rsidP="00117D27">
      <w:pPr>
        <w:spacing w:line="240" w:lineRule="auto"/>
        <w:rPr>
          <w:lang w:eastAsia="ko-KR"/>
        </w:rPr>
      </w:pPr>
    </w:p>
    <w:p w14:paraId="261E38F8" w14:textId="77777777" w:rsidR="00BA623C" w:rsidRPr="0033691D" w:rsidRDefault="00000000" w:rsidP="00117D27">
      <w:pPr>
        <w:spacing w:line="240" w:lineRule="auto"/>
        <w:jc w:val="center"/>
        <w:rPr>
          <w:b/>
          <w:bCs/>
          <w:lang w:eastAsia="ko-KR"/>
        </w:rPr>
      </w:pPr>
      <w:r w:rsidRPr="0033691D">
        <w:rPr>
          <w:b/>
          <w:bCs/>
          <w:sz w:val="28"/>
          <w:lang w:eastAsia="ko-KR"/>
        </w:rPr>
        <w:t>논문</w:t>
      </w:r>
      <w:r w:rsidRPr="0033691D">
        <w:rPr>
          <w:b/>
          <w:bCs/>
          <w:sz w:val="28"/>
          <w:lang w:eastAsia="ko-KR"/>
        </w:rPr>
        <w:t xml:space="preserve"> </w:t>
      </w:r>
      <w:r w:rsidRPr="0033691D">
        <w:rPr>
          <w:b/>
          <w:bCs/>
          <w:sz w:val="28"/>
          <w:lang w:eastAsia="ko-KR"/>
        </w:rPr>
        <w:t>요약</w:t>
      </w:r>
      <w:r w:rsidRPr="0033691D">
        <w:rPr>
          <w:b/>
          <w:bCs/>
          <w:sz w:val="28"/>
          <w:lang w:eastAsia="ko-KR"/>
        </w:rPr>
        <w:t xml:space="preserve"> </w:t>
      </w:r>
      <w:r w:rsidRPr="0033691D">
        <w:rPr>
          <w:b/>
          <w:bCs/>
          <w:sz w:val="28"/>
          <w:lang w:eastAsia="ko-KR"/>
        </w:rPr>
        <w:t>및</w:t>
      </w:r>
      <w:r w:rsidRPr="0033691D">
        <w:rPr>
          <w:b/>
          <w:bCs/>
          <w:sz w:val="28"/>
          <w:lang w:eastAsia="ko-KR"/>
        </w:rPr>
        <w:t xml:space="preserve"> </w:t>
      </w:r>
      <w:r w:rsidRPr="0033691D">
        <w:rPr>
          <w:b/>
          <w:bCs/>
          <w:sz w:val="28"/>
          <w:lang w:eastAsia="ko-KR"/>
        </w:rPr>
        <w:t>연구</w:t>
      </w:r>
      <w:r w:rsidRPr="0033691D">
        <w:rPr>
          <w:b/>
          <w:bCs/>
          <w:sz w:val="28"/>
          <w:lang w:eastAsia="ko-KR"/>
        </w:rPr>
        <w:t xml:space="preserve"> </w:t>
      </w:r>
      <w:r w:rsidRPr="0033691D">
        <w:rPr>
          <w:b/>
          <w:bCs/>
          <w:sz w:val="28"/>
          <w:lang w:eastAsia="ko-KR"/>
        </w:rPr>
        <w:t>절차</w:t>
      </w:r>
      <w:r w:rsidRPr="0033691D">
        <w:rPr>
          <w:b/>
          <w:bCs/>
          <w:sz w:val="28"/>
          <w:lang w:eastAsia="ko-KR"/>
        </w:rPr>
        <w:t xml:space="preserve"> </w:t>
      </w:r>
      <w:r w:rsidRPr="0033691D">
        <w:rPr>
          <w:b/>
          <w:bCs/>
          <w:sz w:val="28"/>
          <w:lang w:eastAsia="ko-KR"/>
        </w:rPr>
        <w:t>정리</w:t>
      </w:r>
    </w:p>
    <w:p w14:paraId="707C47D9" w14:textId="77777777" w:rsidR="00BA623C" w:rsidRDefault="00BA623C" w:rsidP="00117D27">
      <w:pPr>
        <w:spacing w:line="240" w:lineRule="auto"/>
        <w:rPr>
          <w:lang w:eastAsia="ko-KR"/>
        </w:rPr>
      </w:pPr>
    </w:p>
    <w:p w14:paraId="6ADD5427" w14:textId="7D8719C6" w:rsidR="00BA623C" w:rsidRPr="00495E74" w:rsidRDefault="00000000" w:rsidP="00117D27">
      <w:pPr>
        <w:spacing w:line="240" w:lineRule="auto"/>
        <w:jc w:val="center"/>
        <w:rPr>
          <w:rFonts w:eastAsia="맑은 고딕" w:hint="eastAsia"/>
          <w:lang w:eastAsia="ko-KR"/>
        </w:rPr>
      </w:pPr>
      <w:r>
        <w:rPr>
          <w:sz w:val="24"/>
          <w:lang w:eastAsia="ko-KR"/>
        </w:rPr>
        <w:t>과목명</w:t>
      </w:r>
      <w:r>
        <w:rPr>
          <w:sz w:val="24"/>
          <w:lang w:eastAsia="ko-KR"/>
        </w:rPr>
        <w:t xml:space="preserve">: </w:t>
      </w:r>
      <w:proofErr w:type="spellStart"/>
      <w:r w:rsidR="00495E74">
        <w:rPr>
          <w:rFonts w:eastAsia="맑은 고딕" w:cs="맑은 고딕" w:hint="eastAsia"/>
          <w:sz w:val="24"/>
          <w:lang w:eastAsia="ko-KR"/>
        </w:rPr>
        <w:t>머신러닝기반연구방법론</w:t>
      </w:r>
      <w:proofErr w:type="spellEnd"/>
      <w:r>
        <w:rPr>
          <w:sz w:val="24"/>
          <w:lang w:eastAsia="ko-KR"/>
        </w:rPr>
        <w:br/>
      </w:r>
      <w:r>
        <w:rPr>
          <w:sz w:val="24"/>
          <w:lang w:eastAsia="ko-KR"/>
        </w:rPr>
        <w:t>이름</w:t>
      </w:r>
      <w:r>
        <w:rPr>
          <w:sz w:val="24"/>
          <w:lang w:eastAsia="ko-KR"/>
        </w:rPr>
        <w:t xml:space="preserve">: </w:t>
      </w:r>
      <w:r w:rsidR="00495E74">
        <w:rPr>
          <w:rFonts w:eastAsia="맑은 고딕" w:cs="맑은 고딕" w:hint="eastAsia"/>
          <w:sz w:val="24"/>
          <w:lang w:eastAsia="ko-KR"/>
        </w:rPr>
        <w:t>손성호</w:t>
      </w:r>
      <w:r>
        <w:rPr>
          <w:sz w:val="24"/>
          <w:lang w:eastAsia="ko-KR"/>
        </w:rPr>
        <w:br/>
      </w:r>
      <w:r>
        <w:rPr>
          <w:sz w:val="24"/>
          <w:lang w:eastAsia="ko-KR"/>
        </w:rPr>
        <w:t>학번</w:t>
      </w:r>
      <w:r>
        <w:rPr>
          <w:sz w:val="24"/>
          <w:lang w:eastAsia="ko-KR"/>
        </w:rPr>
        <w:t xml:space="preserve">: </w:t>
      </w:r>
      <w:r w:rsidR="00495E74">
        <w:rPr>
          <w:rFonts w:eastAsia="맑은 고딕" w:hint="eastAsia"/>
          <w:sz w:val="24"/>
          <w:lang w:eastAsia="ko-KR"/>
        </w:rPr>
        <w:t>202576719</w:t>
      </w:r>
      <w:r>
        <w:rPr>
          <w:sz w:val="24"/>
          <w:lang w:eastAsia="ko-KR"/>
        </w:rPr>
        <w:br/>
      </w:r>
      <w:r>
        <w:rPr>
          <w:sz w:val="24"/>
          <w:lang w:eastAsia="ko-KR"/>
        </w:rPr>
        <w:t>제출일</w:t>
      </w:r>
      <w:r>
        <w:rPr>
          <w:sz w:val="24"/>
          <w:lang w:eastAsia="ko-KR"/>
        </w:rPr>
        <w:t xml:space="preserve">: </w:t>
      </w:r>
      <w:r w:rsidR="00495E74">
        <w:rPr>
          <w:rFonts w:eastAsia="맑은 고딕" w:hint="eastAsia"/>
          <w:sz w:val="24"/>
          <w:lang w:eastAsia="ko-KR"/>
        </w:rPr>
        <w:t>2025.11.27</w:t>
      </w:r>
    </w:p>
    <w:p w14:paraId="47F253FA" w14:textId="77777777" w:rsidR="00BA623C" w:rsidRDefault="00000000" w:rsidP="00117D27">
      <w:pPr>
        <w:spacing w:line="240" w:lineRule="auto"/>
        <w:rPr>
          <w:lang w:eastAsia="ko-KR"/>
        </w:rPr>
      </w:pPr>
      <w:r>
        <w:rPr>
          <w:lang w:eastAsia="ko-KR"/>
        </w:rPr>
        <w:br w:type="page"/>
      </w:r>
    </w:p>
    <w:p w14:paraId="368C88BE" w14:textId="77777777" w:rsidR="00BA623C" w:rsidRDefault="00000000" w:rsidP="00117D27">
      <w:pPr>
        <w:pStyle w:val="1"/>
        <w:spacing w:line="240" w:lineRule="auto"/>
        <w:rPr>
          <w:lang w:eastAsia="ko-KR"/>
        </w:rPr>
      </w:pPr>
      <w:r>
        <w:rPr>
          <w:sz w:val="30"/>
          <w:lang w:eastAsia="ko-KR"/>
        </w:rPr>
        <w:lastRenderedPageBreak/>
        <w:t>논문</w:t>
      </w:r>
      <w:r>
        <w:rPr>
          <w:sz w:val="30"/>
          <w:lang w:eastAsia="ko-KR"/>
        </w:rPr>
        <w:t xml:space="preserve"> </w:t>
      </w:r>
      <w:r>
        <w:rPr>
          <w:sz w:val="30"/>
          <w:lang w:eastAsia="ko-KR"/>
        </w:rPr>
        <w:t>요약</w:t>
      </w:r>
    </w:p>
    <w:p w14:paraId="4866C294" w14:textId="77777777" w:rsidR="00BA623C" w:rsidRDefault="00BA623C" w:rsidP="00117D27">
      <w:pPr>
        <w:spacing w:line="240" w:lineRule="auto"/>
        <w:rPr>
          <w:lang w:eastAsia="ko-KR"/>
        </w:rPr>
      </w:pPr>
    </w:p>
    <w:p w14:paraId="294394A3" w14:textId="77777777" w:rsidR="00BA623C" w:rsidRDefault="00000000" w:rsidP="00117D27">
      <w:pPr>
        <w:pStyle w:val="21"/>
        <w:spacing w:line="240" w:lineRule="auto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20AA0822" w14:textId="77777777" w:rsidR="00BA623C" w:rsidRDefault="00000000" w:rsidP="00117D27">
      <w:pPr>
        <w:spacing w:line="240" w:lineRule="auto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논문은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자원에서</w:t>
      </w:r>
      <w:r>
        <w:rPr>
          <w:lang w:eastAsia="ko-KR"/>
        </w:rPr>
        <w:t xml:space="preserve"> </w:t>
      </w:r>
      <w:r>
        <w:rPr>
          <w:lang w:eastAsia="ko-KR"/>
        </w:rPr>
        <w:t>수집되는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(</w:t>
      </w:r>
      <w:proofErr w:type="spellStart"/>
      <w:r>
        <w:rPr>
          <w:lang w:eastAsia="ko-KR"/>
        </w:rPr>
        <w:t>텔레메트리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,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  <w:r>
        <w:rPr>
          <w:lang w:eastAsia="ko-KR"/>
        </w:rPr>
        <w:t>(</w:t>
      </w:r>
      <w:r>
        <w:rPr>
          <w:lang w:eastAsia="ko-KR"/>
        </w:rPr>
        <w:t>정규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비교한</w:t>
      </w:r>
      <w:r>
        <w:rPr>
          <w:lang w:eastAsia="ko-KR"/>
        </w:rPr>
        <w:t xml:space="preserve"> </w:t>
      </w:r>
      <w:r>
        <w:rPr>
          <w:lang w:eastAsia="ko-KR"/>
        </w:rPr>
        <w:t>연구이다</w:t>
      </w:r>
      <w:r>
        <w:rPr>
          <w:lang w:eastAsia="ko-KR"/>
        </w:rPr>
        <w:t xml:space="preserve">. CPU </w:t>
      </w:r>
      <w:r>
        <w:rPr>
          <w:lang w:eastAsia="ko-KR"/>
        </w:rPr>
        <w:t>사용량</w:t>
      </w:r>
      <w:r>
        <w:rPr>
          <w:lang w:eastAsia="ko-KR"/>
        </w:rPr>
        <w:t xml:space="preserve">,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,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트래픽</w:t>
      </w:r>
      <w:r>
        <w:rPr>
          <w:lang w:eastAsia="ko-KR"/>
        </w:rPr>
        <w:t xml:space="preserve">, </w:t>
      </w:r>
      <w:r>
        <w:rPr>
          <w:lang w:eastAsia="ko-KR"/>
        </w:rPr>
        <w:t>디스크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작업과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LSTM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오토인코더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,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인프라의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>·</w:t>
      </w:r>
      <w:r>
        <w:rPr>
          <w:lang w:eastAsia="ko-KR"/>
        </w:rPr>
        <w:t>비정상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구분하는</w:t>
      </w:r>
      <w:r>
        <w:rPr>
          <w:lang w:eastAsia="ko-KR"/>
        </w:rPr>
        <w:t xml:space="preserve"> </w:t>
      </w:r>
      <w:r>
        <w:rPr>
          <w:lang w:eastAsia="ko-KR"/>
        </w:rPr>
        <w:t>방안을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</w:t>
      </w:r>
    </w:p>
    <w:p w14:paraId="3E386F21" w14:textId="77777777" w:rsidR="00BA623C" w:rsidRDefault="00000000" w:rsidP="00117D27">
      <w:pPr>
        <w:spacing w:line="240" w:lineRule="auto"/>
        <w:rPr>
          <w:lang w:eastAsia="ko-KR"/>
        </w:rPr>
      </w:pPr>
      <w:r>
        <w:rPr>
          <w:b/>
          <w:lang w:eastAsia="ko-KR"/>
        </w:rPr>
        <w:t xml:space="preserve">· </w:t>
      </w:r>
      <w:r>
        <w:rPr>
          <w:b/>
          <w:lang w:eastAsia="ko-KR"/>
        </w:rPr>
        <w:t>논문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출처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DBpia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earticle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한국차세대컴퓨팅학회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논문지</w:t>
      </w:r>
      <w:proofErr w:type="spellEnd"/>
      <w:r>
        <w:rPr>
          <w:lang w:eastAsia="ko-KR"/>
        </w:rPr>
        <w:t xml:space="preserve"> Vol.20 No.1, 2024.02)</w:t>
      </w:r>
    </w:p>
    <w:p w14:paraId="160C2AF8" w14:textId="77777777" w:rsidR="00BA623C" w:rsidRDefault="00000000" w:rsidP="00117D27">
      <w:pPr>
        <w:spacing w:line="240" w:lineRule="auto"/>
        <w:rPr>
          <w:lang w:eastAsia="ko-KR"/>
        </w:rPr>
      </w:pPr>
      <w:r>
        <w:rPr>
          <w:b/>
          <w:lang w:eastAsia="ko-KR"/>
        </w:rPr>
        <w:t xml:space="preserve">· </w:t>
      </w:r>
      <w:r>
        <w:rPr>
          <w:b/>
          <w:lang w:eastAsia="ko-KR"/>
        </w:rPr>
        <w:t>검색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키워드</w:t>
      </w:r>
      <w:r>
        <w:rPr>
          <w:b/>
          <w:lang w:eastAsia="ko-KR"/>
        </w:rPr>
        <w:t xml:space="preserve">: </w:t>
      </w:r>
      <w:r>
        <w:rPr>
          <w:lang w:eastAsia="ko-KR"/>
        </w:rPr>
        <w:t>"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", "</w:t>
      </w:r>
      <w:r>
        <w:rPr>
          <w:lang w:eastAsia="ko-KR"/>
        </w:rPr>
        <w:t>이상탐지</w:t>
      </w:r>
      <w:r>
        <w:rPr>
          <w:lang w:eastAsia="ko-KR"/>
        </w:rPr>
        <w:t>", "</w:t>
      </w:r>
      <w:r>
        <w:rPr>
          <w:lang w:eastAsia="ko-KR"/>
        </w:rPr>
        <w:t>딥러닝</w:t>
      </w:r>
      <w:r>
        <w:rPr>
          <w:lang w:eastAsia="ko-KR"/>
        </w:rPr>
        <w:t xml:space="preserve">", "LSTM </w:t>
      </w:r>
      <w:proofErr w:type="spellStart"/>
      <w:r>
        <w:rPr>
          <w:lang w:eastAsia="ko-KR"/>
        </w:rPr>
        <w:t>오토인코더</w:t>
      </w:r>
      <w:proofErr w:type="spellEnd"/>
      <w:r>
        <w:rPr>
          <w:lang w:eastAsia="ko-KR"/>
        </w:rPr>
        <w:t>"</w:t>
      </w:r>
    </w:p>
    <w:p w14:paraId="6BD927BC" w14:textId="77777777" w:rsidR="00BA623C" w:rsidRDefault="00000000" w:rsidP="00117D27">
      <w:pPr>
        <w:spacing w:line="240" w:lineRule="auto"/>
        <w:rPr>
          <w:lang w:eastAsia="ko-KR"/>
        </w:rPr>
      </w:pPr>
      <w:r>
        <w:rPr>
          <w:b/>
          <w:lang w:eastAsia="ko-KR"/>
        </w:rPr>
        <w:t xml:space="preserve">· </w:t>
      </w:r>
      <w:r>
        <w:rPr>
          <w:b/>
          <w:lang w:eastAsia="ko-KR"/>
        </w:rPr>
        <w:t>제목</w:t>
      </w:r>
      <w:r>
        <w:rPr>
          <w:b/>
          <w:lang w:eastAsia="ko-KR"/>
        </w:rPr>
        <w:t xml:space="preserve">: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04D6479E" w14:textId="77777777" w:rsidR="00BA623C" w:rsidRDefault="00000000" w:rsidP="00117D27">
      <w:pPr>
        <w:spacing w:line="240" w:lineRule="auto"/>
        <w:rPr>
          <w:lang w:eastAsia="ko-KR"/>
        </w:rPr>
      </w:pPr>
      <w:r>
        <w:rPr>
          <w:b/>
          <w:lang w:eastAsia="ko-KR"/>
        </w:rPr>
        <w:t xml:space="preserve">· </w:t>
      </w:r>
      <w:r>
        <w:rPr>
          <w:b/>
          <w:lang w:eastAsia="ko-KR"/>
        </w:rPr>
        <w:t>저자</w:t>
      </w:r>
      <w:r>
        <w:rPr>
          <w:b/>
          <w:lang w:eastAsia="ko-KR"/>
        </w:rPr>
        <w:t xml:space="preserve"> / </w:t>
      </w:r>
      <w:r>
        <w:rPr>
          <w:b/>
          <w:lang w:eastAsia="ko-KR"/>
        </w:rPr>
        <w:t>연도</w:t>
      </w:r>
      <w:r>
        <w:rPr>
          <w:b/>
          <w:lang w:eastAsia="ko-KR"/>
        </w:rPr>
        <w:t xml:space="preserve"> / </w:t>
      </w:r>
      <w:r>
        <w:rPr>
          <w:b/>
          <w:lang w:eastAsia="ko-KR"/>
        </w:rPr>
        <w:t>발행기관</w:t>
      </w:r>
      <w:r>
        <w:rPr>
          <w:b/>
          <w:lang w:eastAsia="ko-KR"/>
        </w:rPr>
        <w:t xml:space="preserve">: </w:t>
      </w:r>
      <w:r>
        <w:rPr>
          <w:lang w:eastAsia="ko-KR"/>
        </w:rPr>
        <w:t>조은정</w:t>
      </w:r>
      <w:r>
        <w:rPr>
          <w:lang w:eastAsia="ko-KR"/>
        </w:rPr>
        <w:t xml:space="preserve">, </w:t>
      </w:r>
      <w:r>
        <w:rPr>
          <w:lang w:eastAsia="ko-KR"/>
        </w:rPr>
        <w:t>김명화</w:t>
      </w:r>
      <w:r>
        <w:rPr>
          <w:lang w:eastAsia="ko-KR"/>
        </w:rPr>
        <w:t xml:space="preserve">, </w:t>
      </w:r>
      <w:r>
        <w:rPr>
          <w:lang w:eastAsia="ko-KR"/>
        </w:rPr>
        <w:t>이종섭</w:t>
      </w:r>
      <w:r>
        <w:rPr>
          <w:lang w:eastAsia="ko-KR"/>
        </w:rPr>
        <w:t xml:space="preserve">, </w:t>
      </w:r>
      <w:r>
        <w:rPr>
          <w:lang w:eastAsia="ko-KR"/>
        </w:rPr>
        <w:t>이정진</w:t>
      </w:r>
      <w:r>
        <w:rPr>
          <w:lang w:eastAsia="ko-KR"/>
        </w:rPr>
        <w:t xml:space="preserve"> / 2024</w:t>
      </w:r>
      <w:r>
        <w:rPr>
          <w:lang w:eastAsia="ko-KR"/>
        </w:rPr>
        <w:t>년</w:t>
      </w:r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한국차세대컴퓨팅학회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논문지</w:t>
      </w:r>
      <w:proofErr w:type="spellEnd"/>
    </w:p>
    <w:p w14:paraId="2B8636AA" w14:textId="4A577DA8" w:rsidR="00BA623C" w:rsidRDefault="00000000" w:rsidP="00117D27">
      <w:pPr>
        <w:spacing w:line="240" w:lineRule="auto"/>
        <w:rPr>
          <w:lang w:eastAsia="ko-KR"/>
        </w:rPr>
      </w:pPr>
      <w:r>
        <w:rPr>
          <w:b/>
          <w:lang w:eastAsia="ko-KR"/>
        </w:rPr>
        <w:t xml:space="preserve">· </w:t>
      </w:r>
      <w:r>
        <w:rPr>
          <w:b/>
          <w:lang w:eastAsia="ko-KR"/>
        </w:rPr>
        <w:t>주제어</w:t>
      </w:r>
      <w:r>
        <w:rPr>
          <w:b/>
          <w:lang w:eastAsia="ko-KR"/>
        </w:rPr>
        <w:t xml:space="preserve">: </w:t>
      </w:r>
      <w:r>
        <w:rPr>
          <w:lang w:eastAsia="ko-KR"/>
        </w:rPr>
        <w:t>클</w:t>
      </w:r>
      <w:r w:rsidR="00176DCE">
        <w:rPr>
          <w:rFonts w:eastAsia="맑은 고딕" w:cs="맑은 고딕" w:hint="eastAsia"/>
          <w:lang w:eastAsia="ko-KR"/>
        </w:rPr>
        <w:t>라</w:t>
      </w:r>
      <w:r>
        <w:rPr>
          <w:lang w:eastAsia="ko-KR"/>
        </w:rPr>
        <w:t>우드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텔레메트리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이상탐지</w:t>
      </w:r>
      <w:r>
        <w:rPr>
          <w:lang w:eastAsia="ko-KR"/>
        </w:rPr>
        <w:t xml:space="preserve">, </w:t>
      </w:r>
      <w:r>
        <w:rPr>
          <w:lang w:eastAsia="ko-KR"/>
        </w:rPr>
        <w:t>딥러닝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오토인코더</w:t>
      </w:r>
      <w:proofErr w:type="spellEnd"/>
      <w:r>
        <w:rPr>
          <w:lang w:eastAsia="ko-KR"/>
        </w:rPr>
        <w:t>, LSTM</w:t>
      </w:r>
    </w:p>
    <w:p w14:paraId="344CF001" w14:textId="77777777" w:rsidR="00BA623C" w:rsidRDefault="00000000" w:rsidP="00117D27">
      <w:pPr>
        <w:pStyle w:val="21"/>
        <w:spacing w:line="240" w:lineRule="auto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연구와의</w:t>
      </w:r>
      <w:r>
        <w:rPr>
          <w:lang w:eastAsia="ko-KR"/>
        </w:rPr>
        <w:t xml:space="preserve"> </w:t>
      </w:r>
      <w:r>
        <w:rPr>
          <w:lang w:eastAsia="ko-KR"/>
        </w:rPr>
        <w:t>연관성</w:t>
      </w:r>
    </w:p>
    <w:p w14:paraId="06A0342D" w14:textId="77777777" w:rsidR="00BA623C" w:rsidRDefault="00000000" w:rsidP="00117D27">
      <w:pPr>
        <w:spacing w:line="240" w:lineRule="auto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논문은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얻어지는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, AWS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>·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징후를</w:t>
      </w:r>
      <w:r>
        <w:rPr>
          <w:lang w:eastAsia="ko-KR"/>
        </w:rPr>
        <w:t xml:space="preserve"> </w:t>
      </w:r>
      <w:r>
        <w:rPr>
          <w:lang w:eastAsia="ko-KR"/>
        </w:rPr>
        <w:t>탐지하고자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관점과</w:t>
      </w:r>
      <w:r>
        <w:rPr>
          <w:lang w:eastAsia="ko-KR"/>
        </w:rPr>
        <w:t xml:space="preserve"> </w:t>
      </w:r>
      <w:r>
        <w:rPr>
          <w:lang w:eastAsia="ko-KR"/>
        </w:rPr>
        <w:t>밀접하게</w:t>
      </w:r>
      <w:r>
        <w:rPr>
          <w:lang w:eastAsia="ko-KR"/>
        </w:rPr>
        <w:t xml:space="preserve"> </w:t>
      </w:r>
      <w:r>
        <w:rPr>
          <w:lang w:eastAsia="ko-KR"/>
        </w:rPr>
        <w:t>연결된다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CloudWatch </w:t>
      </w:r>
      <w:proofErr w:type="spellStart"/>
      <w:r>
        <w:rPr>
          <w:lang w:eastAsia="ko-KR"/>
        </w:rPr>
        <w:t>메트릭과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텔레메트리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LSTM </w:t>
      </w:r>
      <w:proofErr w:type="spellStart"/>
      <w:r>
        <w:rPr>
          <w:lang w:eastAsia="ko-KR"/>
        </w:rPr>
        <w:t>오토인코더로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학습하여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탐지한다는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,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·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설계할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C90B5E9" w14:textId="77777777" w:rsidR="00BA623C" w:rsidRDefault="00000000" w:rsidP="00117D27">
      <w:pPr>
        <w:pStyle w:val="21"/>
        <w:spacing w:line="240" w:lineRule="auto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769F675C" w14:textId="77777777" w:rsidR="00BA623C" w:rsidRDefault="00000000" w:rsidP="00117D27">
      <w:pPr>
        <w:spacing w:line="240" w:lineRule="auto"/>
        <w:rPr>
          <w:lang w:eastAsia="ko-KR"/>
        </w:rPr>
      </w:pPr>
      <w:r>
        <w:rPr>
          <w:lang w:eastAsia="ko-KR"/>
        </w:rPr>
        <w:t>연구에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>(</w:t>
      </w:r>
      <w:r>
        <w:rPr>
          <w:lang w:eastAsia="ko-KR"/>
        </w:rPr>
        <w:t>인스턴스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텔레메트리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2,937</w:t>
      </w:r>
      <w:r>
        <w:rPr>
          <w:lang w:eastAsia="ko-KR"/>
        </w:rPr>
        <w:t>개로</w:t>
      </w:r>
      <w:r>
        <w:rPr>
          <w:lang w:eastAsia="ko-KR"/>
        </w:rPr>
        <w:t xml:space="preserve">, CPU </w:t>
      </w:r>
      <w:r>
        <w:rPr>
          <w:lang w:eastAsia="ko-KR"/>
        </w:rPr>
        <w:t>사용량</w:t>
      </w:r>
      <w:r>
        <w:rPr>
          <w:lang w:eastAsia="ko-KR"/>
        </w:rPr>
        <w:t xml:space="preserve">,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,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트래픽</w:t>
      </w:r>
      <w:r>
        <w:rPr>
          <w:lang w:eastAsia="ko-KR"/>
        </w:rPr>
        <w:t>(</w:t>
      </w:r>
      <w:r>
        <w:rPr>
          <w:lang w:eastAsia="ko-KR"/>
        </w:rPr>
        <w:t>초당</w:t>
      </w:r>
      <w:r>
        <w:rPr>
          <w:lang w:eastAsia="ko-KR"/>
        </w:rPr>
        <w:t xml:space="preserve"> </w:t>
      </w:r>
      <w:r>
        <w:rPr>
          <w:lang w:eastAsia="ko-KR"/>
        </w:rPr>
        <w:t>바이트</w:t>
      </w:r>
      <w:r>
        <w:rPr>
          <w:lang w:eastAsia="ko-KR"/>
        </w:rPr>
        <w:t xml:space="preserve">),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작업과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1,577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(Training), 1,369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>(Testing)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학습과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분리된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진행하였다</w:t>
      </w:r>
      <w:r>
        <w:rPr>
          <w:lang w:eastAsia="ko-KR"/>
        </w:rPr>
        <w:t>.</w:t>
      </w:r>
    </w:p>
    <w:p w14:paraId="5C4D2BB5" w14:textId="77777777" w:rsidR="00BA623C" w:rsidRDefault="00000000" w:rsidP="00117D27">
      <w:pPr>
        <w:spacing w:line="240" w:lineRule="auto"/>
        <w:rPr>
          <w:lang w:eastAsia="ko-KR"/>
        </w:rPr>
      </w:pPr>
      <w:r>
        <w:rPr>
          <w:lang w:eastAsia="ko-KR"/>
        </w:rPr>
        <w:lastRenderedPageBreak/>
        <w:t>연구</w:t>
      </w:r>
      <w:r>
        <w:rPr>
          <w:lang w:eastAsia="ko-KR"/>
        </w:rPr>
        <w:t xml:space="preserve"> </w:t>
      </w:r>
      <w:r>
        <w:rPr>
          <w:lang w:eastAsia="ko-KR"/>
        </w:rPr>
        <w:t>절차는</w:t>
      </w:r>
      <w:r>
        <w:rPr>
          <w:lang w:eastAsia="ko-KR"/>
        </w:rPr>
        <w:t xml:space="preserve"> ① </w:t>
      </w:r>
      <w:proofErr w:type="spellStart"/>
      <w:r>
        <w:rPr>
          <w:lang w:eastAsia="ko-KR"/>
        </w:rPr>
        <w:t>텔레메트리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, ②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정규화</w:t>
      </w:r>
      <w:r>
        <w:rPr>
          <w:lang w:eastAsia="ko-KR"/>
        </w:rPr>
        <w:t xml:space="preserve">, ③ LSTM </w:t>
      </w:r>
      <w:proofErr w:type="spellStart"/>
      <w:r>
        <w:rPr>
          <w:lang w:eastAsia="ko-KR"/>
        </w:rPr>
        <w:t>오토인코더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④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재구성</w:t>
      </w:r>
      <w:r>
        <w:rPr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임계치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, ⑤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재구성</w:t>
      </w:r>
      <w:r>
        <w:rPr>
          <w:lang w:eastAsia="ko-KR"/>
        </w:rPr>
        <w:t xml:space="preserve"> </w:t>
      </w:r>
      <w:r>
        <w:rPr>
          <w:lang w:eastAsia="ko-KR"/>
        </w:rPr>
        <w:t>오차와</w:t>
      </w:r>
      <w:r>
        <w:rPr>
          <w:lang w:eastAsia="ko-KR"/>
        </w:rPr>
        <w:t xml:space="preserve"> </w:t>
      </w:r>
      <w:r>
        <w:rPr>
          <w:lang w:eastAsia="ko-KR"/>
        </w:rPr>
        <w:t>임계치</w:t>
      </w:r>
      <w:r>
        <w:rPr>
          <w:lang w:eastAsia="ko-KR"/>
        </w:rPr>
        <w:t xml:space="preserve"> </w:t>
      </w:r>
      <w:r>
        <w:rPr>
          <w:lang w:eastAsia="ko-KR"/>
        </w:rPr>
        <w:t>비교를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>·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판별하는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,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없이도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비지도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탐지가</w:t>
      </w:r>
      <w:r>
        <w:rPr>
          <w:lang w:eastAsia="ko-KR"/>
        </w:rPr>
        <w:t xml:space="preserve"> </w:t>
      </w:r>
      <w:r>
        <w:rPr>
          <w:lang w:eastAsia="ko-KR"/>
        </w:rPr>
        <w:t>가능함을</w:t>
      </w:r>
      <w:r>
        <w:rPr>
          <w:lang w:eastAsia="ko-KR"/>
        </w:rPr>
        <w:t xml:space="preserve"> </w:t>
      </w:r>
      <w:r>
        <w:rPr>
          <w:lang w:eastAsia="ko-KR"/>
        </w:rPr>
        <w:t>보이고자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EF1C582" w14:textId="77777777" w:rsidR="00BA623C" w:rsidRDefault="00000000" w:rsidP="00117D27">
      <w:pPr>
        <w:pStyle w:val="21"/>
        <w:spacing w:line="240" w:lineRule="auto"/>
        <w:rPr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머신러닝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4C32FA98" w14:textId="77777777" w:rsidR="00BA623C" w:rsidRDefault="00000000" w:rsidP="00117D27">
      <w:pPr>
        <w:spacing w:line="240" w:lineRule="auto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연구에서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머신러닝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LSTM(Long Short-Term Memory)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오토인코더이다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시계열을</w:t>
      </w:r>
      <w:r>
        <w:rPr>
          <w:lang w:eastAsia="ko-KR"/>
        </w:rPr>
        <w:t xml:space="preserve"> </w:t>
      </w:r>
      <w:r>
        <w:rPr>
          <w:lang w:eastAsia="ko-KR"/>
        </w:rPr>
        <w:t>인코더가</w:t>
      </w:r>
      <w:r>
        <w:rPr>
          <w:lang w:eastAsia="ko-KR"/>
        </w:rPr>
        <w:t xml:space="preserve"> </w:t>
      </w:r>
      <w:r>
        <w:rPr>
          <w:lang w:eastAsia="ko-KR"/>
        </w:rPr>
        <w:t>잠재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(latent representation)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압축하고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디코더가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시계열로</w:t>
      </w:r>
      <w:r>
        <w:rPr>
          <w:lang w:eastAsia="ko-KR"/>
        </w:rPr>
        <w:t xml:space="preserve"> </w:t>
      </w:r>
      <w:r>
        <w:rPr>
          <w:lang w:eastAsia="ko-KR"/>
        </w:rPr>
        <w:t>재구성하는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데이터만을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재구성</w:t>
      </w:r>
      <w:r>
        <w:rPr>
          <w:lang w:eastAsia="ko-KR"/>
        </w:rPr>
        <w:t xml:space="preserve"> </w:t>
      </w:r>
      <w:r>
        <w:rPr>
          <w:lang w:eastAsia="ko-KR"/>
        </w:rPr>
        <w:t>오차가</w:t>
      </w:r>
      <w:r>
        <w:rPr>
          <w:lang w:eastAsia="ko-KR"/>
        </w:rPr>
        <w:t xml:space="preserve"> </w:t>
      </w:r>
      <w:r>
        <w:rPr>
          <w:lang w:eastAsia="ko-KR"/>
        </w:rPr>
        <w:t>작게</w:t>
      </w:r>
      <w:r>
        <w:rPr>
          <w:lang w:eastAsia="ko-KR"/>
        </w:rPr>
        <w:t xml:space="preserve"> </w:t>
      </w:r>
      <w:r>
        <w:rPr>
          <w:lang w:eastAsia="ko-KR"/>
        </w:rPr>
        <w:t>유지되면</w:t>
      </w:r>
      <w:r>
        <w:rPr>
          <w:lang w:eastAsia="ko-KR"/>
        </w:rPr>
        <w:t xml:space="preserve"> </w:t>
      </w:r>
      <w:r>
        <w:rPr>
          <w:lang w:eastAsia="ko-KR"/>
        </w:rPr>
        <w:t>정상으로</w:t>
      </w:r>
      <w:r>
        <w:rPr>
          <w:lang w:eastAsia="ko-KR"/>
        </w:rPr>
        <w:t xml:space="preserve">, </w:t>
      </w:r>
      <w:r>
        <w:rPr>
          <w:lang w:eastAsia="ko-KR"/>
        </w:rPr>
        <w:t>임계치를</w:t>
      </w:r>
      <w:r>
        <w:rPr>
          <w:lang w:eastAsia="ko-KR"/>
        </w:rPr>
        <w:t xml:space="preserve"> </w:t>
      </w:r>
      <w:r>
        <w:rPr>
          <w:lang w:eastAsia="ko-KR"/>
        </w:rPr>
        <w:t>초과할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오차가</w:t>
      </w:r>
      <w:r>
        <w:rPr>
          <w:lang w:eastAsia="ko-KR"/>
        </w:rPr>
        <w:t xml:space="preserve"> </w:t>
      </w:r>
      <w:r>
        <w:rPr>
          <w:lang w:eastAsia="ko-KR"/>
        </w:rPr>
        <w:t>커지면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lang w:eastAsia="ko-KR"/>
        </w:rPr>
        <w:t xml:space="preserve"> </w:t>
      </w:r>
      <w:r>
        <w:rPr>
          <w:lang w:eastAsia="ko-KR"/>
        </w:rPr>
        <w:t>비지도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</w:t>
      </w:r>
    </w:p>
    <w:p w14:paraId="5AC4887C" w14:textId="77777777" w:rsidR="00BA623C" w:rsidRDefault="00000000" w:rsidP="00117D27">
      <w:pPr>
        <w:spacing w:line="240" w:lineRule="auto"/>
        <w:rPr>
          <w:lang w:eastAsia="ko-KR"/>
        </w:rPr>
      </w:pPr>
      <w:r>
        <w:rPr>
          <w:lang w:eastAsia="ko-KR"/>
        </w:rPr>
        <w:t>학습이</w:t>
      </w:r>
      <w:r>
        <w:rPr>
          <w:lang w:eastAsia="ko-KR"/>
        </w:rPr>
        <w:t xml:space="preserve"> </w:t>
      </w:r>
      <w:r>
        <w:rPr>
          <w:lang w:eastAsia="ko-KR"/>
        </w:rPr>
        <w:t>완료된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인프라가</w:t>
      </w:r>
      <w:r>
        <w:rPr>
          <w:lang w:eastAsia="ko-KR"/>
        </w:rPr>
        <w:t xml:space="preserve"> </w:t>
      </w:r>
      <w:r>
        <w:rPr>
          <w:lang w:eastAsia="ko-KR"/>
        </w:rPr>
        <w:t>정상인</w:t>
      </w:r>
      <w:r>
        <w:rPr>
          <w:lang w:eastAsia="ko-KR"/>
        </w:rPr>
        <w:t xml:space="preserve"> </w:t>
      </w:r>
      <w:r>
        <w:rPr>
          <w:lang w:eastAsia="ko-KR"/>
        </w:rPr>
        <w:t>상태에서의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텔레메트리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재구성</w:t>
      </w:r>
      <w:r>
        <w:rPr>
          <w:lang w:eastAsia="ko-KR"/>
        </w:rPr>
        <w:t xml:space="preserve"> </w:t>
      </w:r>
      <w:r>
        <w:rPr>
          <w:lang w:eastAsia="ko-KR"/>
        </w:rPr>
        <w:t>오차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임계치를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 xml:space="preserve">.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재구성</w:t>
      </w:r>
      <w:r>
        <w:rPr>
          <w:lang w:eastAsia="ko-KR"/>
        </w:rPr>
        <w:t xml:space="preserve"> </w:t>
      </w:r>
      <w:r>
        <w:rPr>
          <w:lang w:eastAsia="ko-KR"/>
        </w:rPr>
        <w:t>오차가</w:t>
      </w:r>
      <w:r>
        <w:rPr>
          <w:lang w:eastAsia="ko-KR"/>
        </w:rPr>
        <w:t xml:space="preserve"> </w:t>
      </w:r>
      <w:r>
        <w:rPr>
          <w:lang w:eastAsia="ko-KR"/>
        </w:rPr>
        <w:t>임계치</w:t>
      </w:r>
      <w:r>
        <w:rPr>
          <w:lang w:eastAsia="ko-KR"/>
        </w:rPr>
        <w:t xml:space="preserve"> </w:t>
      </w:r>
      <w:r>
        <w:rPr>
          <w:lang w:eastAsia="ko-KR"/>
        </w:rPr>
        <w:t>이상이면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, </w:t>
      </w:r>
      <w:r>
        <w:rPr>
          <w:lang w:eastAsia="ko-KR"/>
        </w:rPr>
        <w:t>임계치</w:t>
      </w:r>
      <w:r>
        <w:rPr>
          <w:lang w:eastAsia="ko-KR"/>
        </w:rPr>
        <w:t xml:space="preserve"> </w:t>
      </w:r>
      <w:r>
        <w:rPr>
          <w:lang w:eastAsia="ko-KR"/>
        </w:rPr>
        <w:t>미만이면</w:t>
      </w:r>
      <w:r>
        <w:rPr>
          <w:lang w:eastAsia="ko-KR"/>
        </w:rPr>
        <w:t xml:space="preserve"> </w:t>
      </w:r>
      <w:r>
        <w:rPr>
          <w:lang w:eastAsia="ko-KR"/>
        </w:rPr>
        <w:t>정상으로</w:t>
      </w:r>
      <w:r>
        <w:rPr>
          <w:lang w:eastAsia="ko-KR"/>
        </w:rPr>
        <w:t xml:space="preserve"> </w:t>
      </w:r>
      <w:r>
        <w:rPr>
          <w:lang w:eastAsia="ko-KR"/>
        </w:rPr>
        <w:t>분류하였다</w:t>
      </w:r>
      <w:r>
        <w:rPr>
          <w:lang w:eastAsia="ko-KR"/>
        </w:rPr>
        <w:t xml:space="preserve">.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제안된</w:t>
      </w:r>
      <w:r>
        <w:rPr>
          <w:lang w:eastAsia="ko-KR"/>
        </w:rPr>
        <w:t xml:space="preserve"> LSTM </w:t>
      </w:r>
      <w:proofErr w:type="spellStart"/>
      <w:r>
        <w:rPr>
          <w:lang w:eastAsia="ko-KR"/>
        </w:rPr>
        <w:t>오토인코더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(Accuracy) 92%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기록하였으며</w:t>
      </w:r>
      <w:r>
        <w:rPr>
          <w:lang w:eastAsia="ko-KR"/>
        </w:rPr>
        <w:t xml:space="preserve">,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lang w:eastAsia="ko-KR"/>
        </w:rPr>
        <w:t>정규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57%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향상된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접근법이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모델보다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포착할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78E04361" w14:textId="77777777" w:rsidR="00BA623C" w:rsidRDefault="00000000" w:rsidP="00117D27">
      <w:pPr>
        <w:pStyle w:val="21"/>
        <w:spacing w:line="240" w:lineRule="auto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한계점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p w14:paraId="4E85CCE2" w14:textId="77777777" w:rsidR="00BA623C" w:rsidRDefault="00000000" w:rsidP="00117D27">
      <w:pPr>
        <w:spacing w:line="240" w:lineRule="auto"/>
        <w:rPr>
          <w:lang w:eastAsia="ko-KR"/>
        </w:rPr>
      </w:pPr>
      <w:r>
        <w:rPr>
          <w:lang w:eastAsia="ko-KR"/>
        </w:rPr>
        <w:t>초록과</w:t>
      </w:r>
      <w:r>
        <w:rPr>
          <w:lang w:eastAsia="ko-KR"/>
        </w:rPr>
        <w:t xml:space="preserve"> </w:t>
      </w:r>
      <w:r>
        <w:rPr>
          <w:lang w:eastAsia="ko-KR"/>
        </w:rPr>
        <w:t>목차를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논문은</w:t>
      </w:r>
      <w:r>
        <w:rPr>
          <w:lang w:eastAsia="ko-KR"/>
        </w:rPr>
        <w:t xml:space="preserve"> LSTM </w:t>
      </w:r>
      <w:proofErr w:type="spellStart"/>
      <w:r>
        <w:rPr>
          <w:lang w:eastAsia="ko-KR"/>
        </w:rPr>
        <w:t>오토인코더와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정규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비교에</w:t>
      </w:r>
      <w:r>
        <w:rPr>
          <w:lang w:eastAsia="ko-KR"/>
        </w:rPr>
        <w:t xml:space="preserve"> </w:t>
      </w:r>
      <w:r>
        <w:rPr>
          <w:lang w:eastAsia="ko-KR"/>
        </w:rPr>
        <w:t>초점을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(CNN, Transformer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과의</w:t>
      </w:r>
      <w:r>
        <w:rPr>
          <w:lang w:eastAsia="ko-KR"/>
        </w:rPr>
        <w:t xml:space="preserve"> </w:t>
      </w:r>
      <w:r>
        <w:rPr>
          <w:lang w:eastAsia="ko-KR"/>
        </w:rPr>
        <w:t>비교나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>·</w:t>
      </w:r>
      <w:r>
        <w:rPr>
          <w:lang w:eastAsia="ko-KR"/>
        </w:rPr>
        <w:t>재현율과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논의는</w:t>
      </w:r>
      <w:r>
        <w:rPr>
          <w:lang w:eastAsia="ko-KR"/>
        </w:rPr>
        <w:t xml:space="preserve"> </w:t>
      </w:r>
      <w:r>
        <w:rPr>
          <w:lang w:eastAsia="ko-KR"/>
        </w:rPr>
        <w:t>제한적이다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텔레메트리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환경이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인프라에</w:t>
      </w:r>
      <w:r>
        <w:rPr>
          <w:lang w:eastAsia="ko-KR"/>
        </w:rPr>
        <w:t xml:space="preserve"> </w:t>
      </w:r>
      <w:r>
        <w:rPr>
          <w:lang w:eastAsia="ko-KR"/>
        </w:rPr>
        <w:t>한정되어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멀티</w:t>
      </w:r>
      <w:r>
        <w:rPr>
          <w:lang w:eastAsia="ko-KR"/>
        </w:rPr>
        <w:t xml:space="preserve"> </w:t>
      </w:r>
      <w:r>
        <w:rPr>
          <w:lang w:eastAsia="ko-KR"/>
        </w:rPr>
        <w:t>클라우드나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환경으로의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검증할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E11E2A0" w14:textId="77777777" w:rsidR="00BA623C" w:rsidRDefault="00000000" w:rsidP="00117D27">
      <w:pPr>
        <w:spacing w:line="240" w:lineRule="auto"/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연구에서는</w:t>
      </w:r>
      <w:r>
        <w:rPr>
          <w:lang w:eastAsia="ko-KR"/>
        </w:rPr>
        <w:t xml:space="preserve"> LSTM </w:t>
      </w:r>
      <w:proofErr w:type="spellStart"/>
      <w:r>
        <w:rPr>
          <w:lang w:eastAsia="ko-KR"/>
        </w:rPr>
        <w:t>오토인코더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외에도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모델과의</w:t>
      </w:r>
      <w:r>
        <w:rPr>
          <w:lang w:eastAsia="ko-KR"/>
        </w:rPr>
        <w:t xml:space="preserve"> </w:t>
      </w:r>
      <w:r>
        <w:rPr>
          <w:lang w:eastAsia="ko-KR"/>
        </w:rPr>
        <w:t>체계적인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,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요구된다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·</w:t>
      </w:r>
      <w:r>
        <w:rPr>
          <w:lang w:eastAsia="ko-KR"/>
        </w:rPr>
        <w:t>부하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데이터셋을</w:t>
      </w:r>
      <w:r>
        <w:rPr>
          <w:lang w:eastAsia="ko-KR"/>
        </w:rPr>
        <w:t xml:space="preserve"> </w:t>
      </w:r>
      <w:r>
        <w:rPr>
          <w:lang w:eastAsia="ko-KR"/>
        </w:rPr>
        <w:t>구축하고</w:t>
      </w:r>
      <w:r>
        <w:rPr>
          <w:lang w:eastAsia="ko-KR"/>
        </w:rPr>
        <w:t xml:space="preserve">,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·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사용량까지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종합적인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수행함으로써</w:t>
      </w:r>
      <w:r>
        <w:rPr>
          <w:lang w:eastAsia="ko-KR"/>
        </w:rPr>
        <w:t xml:space="preserve">, </w:t>
      </w:r>
      <w:r>
        <w:rPr>
          <w:lang w:eastAsia="ko-KR"/>
        </w:rPr>
        <w:t>실서비스에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시스템으로</w:t>
      </w:r>
      <w:r>
        <w:rPr>
          <w:lang w:eastAsia="ko-KR"/>
        </w:rPr>
        <w:t xml:space="preserve"> </w:t>
      </w:r>
      <w:r>
        <w:rPr>
          <w:lang w:eastAsia="ko-KR"/>
        </w:rPr>
        <w:t>발전시킬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sectPr w:rsidR="00BA62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733070">
    <w:abstractNumId w:val="8"/>
  </w:num>
  <w:num w:numId="2" w16cid:durableId="285161157">
    <w:abstractNumId w:val="6"/>
  </w:num>
  <w:num w:numId="3" w16cid:durableId="402534640">
    <w:abstractNumId w:val="5"/>
  </w:num>
  <w:num w:numId="4" w16cid:durableId="1074090208">
    <w:abstractNumId w:val="4"/>
  </w:num>
  <w:num w:numId="5" w16cid:durableId="310990890">
    <w:abstractNumId w:val="7"/>
  </w:num>
  <w:num w:numId="6" w16cid:durableId="837963000">
    <w:abstractNumId w:val="3"/>
  </w:num>
  <w:num w:numId="7" w16cid:durableId="2066486496">
    <w:abstractNumId w:val="2"/>
  </w:num>
  <w:num w:numId="8" w16cid:durableId="1410496198">
    <w:abstractNumId w:val="1"/>
  </w:num>
  <w:num w:numId="9" w16cid:durableId="1588346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4BE"/>
    <w:rsid w:val="00034616"/>
    <w:rsid w:val="0006063C"/>
    <w:rsid w:val="00117D27"/>
    <w:rsid w:val="0015074B"/>
    <w:rsid w:val="00176DCE"/>
    <w:rsid w:val="0029639D"/>
    <w:rsid w:val="002A58A7"/>
    <w:rsid w:val="0032178C"/>
    <w:rsid w:val="00326F90"/>
    <w:rsid w:val="0033691D"/>
    <w:rsid w:val="00495E74"/>
    <w:rsid w:val="00AA1D8D"/>
    <w:rsid w:val="00B47730"/>
    <w:rsid w:val="00BA62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A058F"/>
  <w14:defaultImageDpi w14:val="300"/>
  <w15:docId w15:val="{422AE270-44A4-423E-B18D-FF240075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569</Words>
  <Characters>1925</Characters>
  <Application>Microsoft Office Word</Application>
  <DocSecurity>0</DocSecurity>
  <Lines>74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timegate28</cp:lastModifiedBy>
  <cp:revision>7</cp:revision>
  <dcterms:created xsi:type="dcterms:W3CDTF">2013-12-23T23:15:00Z</dcterms:created>
  <dcterms:modified xsi:type="dcterms:W3CDTF">2025-11-27T05:55:00Z</dcterms:modified>
  <cp:category/>
</cp:coreProperties>
</file>