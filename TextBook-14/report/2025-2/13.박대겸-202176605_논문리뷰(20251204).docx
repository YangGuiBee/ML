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BERT 기반 그룹웨어 질의응답(QA) 챗봇 연구 절차 상세 보고서</w:t>
      </w:r>
    </w:p>
    <w:p>
      <w:r>
        <w:t>본 문서는 업로드된 논문(『BERT 모델을 활용한 그룹웨어의 사용법 질의응답 챗봇 구현』)의 전체 연구 흐름을 기반으로, 실제 보고 자료로 활용할 수 있도록 연구 목적, 절차, 실험 내용, 평가 결과를 체계적으로 정리한 상세 보고서이다.</w:t>
      </w:r>
    </w:p>
    <w:p>
      <w:pPr>
        <w:pStyle w:val="Heading2"/>
      </w:pPr>
      <w:r>
        <w:t>1. 연구 배경 및 필요성</w:t>
      </w:r>
    </w:p>
    <w:p>
      <w:r>
        <w:t>디지털 협업 환경의 확대와 함께 그룹웨어 사용량이 증가하면서, 사용자들은 기능 사용 방법, 메뉴 구조, 설정 방식 등 다양한 질문을 지속적으로 제기하고 있다. 기업 고객지원팀은 반복적이고 단순한 문의에 많은 시간과 인력을 투입해야 했으며, 전체 문의량은 최근 1년간 약 30% 증가하였다.</w:t>
      </w:r>
    </w:p>
    <w:p/>
    <w:p>
      <w:r>
        <w:t>이에 따라 실시간으로 정확한 답변을 제공하고, 인력 부담을 줄이며, 서비스 품질을 유지하기 위해 AI 기반의 자동 응답 시스템(챗봇)의 필요성이 강조되었다. 특히 BERT 기반 자연어 처리 모델은 한국어 문맥 이해 성능이 높아 고객지원 자동화에 최적화된 기술로 평가된다.</w:t>
      </w:r>
    </w:p>
    <w:p>
      <w:pPr>
        <w:pStyle w:val="Heading2"/>
      </w:pPr>
      <w:r>
        <w:t>2. 연구 목표</w:t>
      </w:r>
    </w:p>
    <w:p>
      <w:r>
        <w:t>본 연구의 주요 목표는 다음과 같다:</w:t>
      </w:r>
    </w:p>
    <w:p>
      <w:r>
        <w:t>① 그룹웨어(핸디소프트)의 사용자 매뉴얼을 기반으로 실제 업무에서 활용 가능한 도메인 특화 QA 데이터 세트 구축</w:t>
      </w:r>
    </w:p>
    <w:p>
      <w:r>
        <w:t>② BERT 기반 QA 모델을 학습시켜 그룹웨어 사용질문에 대한 정확한 답변을 자동 생성하는 인공지능 모델 개발</w:t>
      </w:r>
    </w:p>
    <w:p>
      <w:r>
        <w:t>③ 다국어 BERT(mBERT)와 한국어 특화 KLUE BERT의 성능을 비교하여 한국어 QA 모델의 최적 구성을 탐색</w:t>
      </w:r>
    </w:p>
    <w:p>
      <w:r>
        <w:t>④ 최종적으로 기업의 고객지원 자동화에 적용 가능한 QA 챗봇 구현 가능성 분석</w:t>
      </w:r>
    </w:p>
    <w:p>
      <w:pPr>
        <w:pStyle w:val="Heading2"/>
      </w:pPr>
      <w:r>
        <w:t>3. 데이터 세트 구축 절차</w:t>
      </w:r>
    </w:p>
    <w:p>
      <w:r>
        <w:t>3.1 데이터 수집</w:t>
      </w:r>
    </w:p>
    <w:p>
      <w:r>
        <w:t>- 그룹웨어 사용자 매뉴얼(PDF) 전체를 파싱하여 원문 텍스트 확보</w:t>
      </w:r>
    </w:p>
    <w:p>
      <w:r>
        <w:t>- 이미지 형태의 메뉴 설명은 OCR 기술을 활용해 텍스트 변환</w:t>
      </w:r>
    </w:p>
    <w:p>
      <w:r>
        <w:t>- 텍스트 누락, 불완전한 문장 등은 수작업으로 보완하여 데이터 품질 확보</w:t>
      </w:r>
    </w:p>
    <w:p/>
    <w:p>
      <w:r>
        <w:t>3.2 핵심 기능·메뉴 분석 및 질문 도출</w:t>
      </w:r>
    </w:p>
    <w:p>
      <w:r>
        <w:t>- 사용자들이 실제 자주 묻는 유형(로그인 문제, 전자결재, 일정관리, 회의 예약 등)을 기준으로 주요 질문 리스트 작성</w:t>
      </w:r>
    </w:p>
    <w:p>
      <w:r>
        <w:t>- 매뉴얼 내 특정 기능 설명을 기반으로 명확한 QA 매핑 수행</w:t>
      </w:r>
    </w:p>
    <w:p/>
    <w:p>
      <w:r>
        <w:t>3.3 답변 추출 및 구조화</w:t>
      </w:r>
    </w:p>
    <w:p>
      <w:r>
        <w:t>- 질문에 대응하는 매뉴얼 텍스트 일부를 그대로 정답(answer_text)으로 지정</w:t>
      </w:r>
    </w:p>
    <w:p>
      <w:r>
        <w:t>- 본문 내 정확한 답변 위치(answer_start) 탐색 후 기록</w:t>
      </w:r>
    </w:p>
    <w:p>
      <w:r>
        <w:t>- KorQuAD 형식(JSON)으로 정규화하여 학습 가능한 데이터 구조 완성</w:t>
      </w:r>
    </w:p>
    <w:p/>
    <w:p>
      <w:r>
        <w:t>3.4 데이터 품질 개선 작업</w:t>
      </w:r>
    </w:p>
    <w:p>
      <w:r>
        <w:t>- 중복된 질문 제거</w:t>
      </w:r>
    </w:p>
    <w:p>
      <w:r>
        <w:t>- 문맥과 질문의 의미적 연결성 부족한 항목 제거</w:t>
      </w:r>
    </w:p>
    <w:p>
      <w:r>
        <w:t>- 자연어 표현을 사용자 중심 문장으로 재작성</w:t>
      </w:r>
    </w:p>
    <w:p>
      <w:r>
        <w:t>- 정답 스팬(span)이 문맥 내 정확히 매칭되는지 검증</w:t>
      </w:r>
    </w:p>
    <w:p>
      <w:pPr>
        <w:pStyle w:val="Heading2"/>
      </w:pPr>
      <w:r>
        <w:t>4. 모델 구성 및 학습 방법</w:t>
      </w:r>
    </w:p>
    <w:p>
      <w:r>
        <w:t>4.1 학습 대상 모델</w:t>
      </w:r>
    </w:p>
    <w:p>
      <w:r>
        <w:t>- Multilingual BERT(mBERT): 104개 언어 기반 학습된 다국어 모델</w:t>
      </w:r>
    </w:p>
    <w:p>
      <w:r>
        <w:t>- KLUE BERT: 한국어 자연어 이해를 위해 63GB 한국어 코퍼스로 학습된 한국어 특화 모델</w:t>
      </w:r>
    </w:p>
    <w:p/>
    <w:p>
      <w:r>
        <w:t>4.2 학습 데이터 준비</w:t>
      </w:r>
    </w:p>
    <w:p>
      <w:r>
        <w:t>- 학습/검증 데이터 분리</w:t>
      </w:r>
    </w:p>
    <w:p>
      <w:r>
        <w:t>- 입력: 질문 + 문맥(context)</w:t>
      </w:r>
    </w:p>
    <w:p>
      <w:r>
        <w:t>- 출력: 문맥 내 답변의 시작 및 끝 위치(start/end index)</w:t>
      </w:r>
    </w:p>
    <w:p/>
    <w:p>
      <w:r>
        <w:t>4.3 하이퍼파라미터 설정</w:t>
      </w:r>
    </w:p>
    <w:p>
      <w:r>
        <w:t>- Optimizer: AdamW</w:t>
      </w:r>
    </w:p>
    <w:p>
      <w:r>
        <w:t>- Learning Rate: 3e-5</w:t>
      </w:r>
    </w:p>
    <w:p>
      <w:r>
        <w:t>- Batch Size: 16</w:t>
      </w:r>
    </w:p>
    <w:p>
      <w:r>
        <w:t>- Training Epochs: 3~5회 반복 수행</w:t>
      </w:r>
    </w:p>
    <w:p/>
    <w:p>
      <w:r>
        <w:t>4.4 학습 절차</w:t>
      </w:r>
    </w:p>
    <w:p>
      <w:r>
        <w:t>① 사전학습된 BERT 모델 로딩</w:t>
      </w:r>
    </w:p>
    <w:p>
      <w:r>
        <w:t>② QA 태스크용 출력층(Linear Layer) 구성</w:t>
      </w:r>
    </w:p>
    <w:p>
      <w:r>
        <w:t>③ 입력 토큰화(WordPiece tokenizer)</w:t>
      </w:r>
    </w:p>
    <w:p>
      <w:r>
        <w:t>④ 손실 함수 계산(CrossEntropyLoss)</w:t>
      </w:r>
    </w:p>
    <w:p>
      <w:r>
        <w:t>⑤ epoch별로 손실 감소 추적 및 최적 weight 저장</w:t>
      </w:r>
    </w:p>
    <w:p/>
    <w:p>
      <w:r>
        <w:t>4.5 모델 안정성 검증</w:t>
      </w:r>
    </w:p>
    <w:p>
      <w:r>
        <w:t>- 과적합 여부 체크(F1/EM 비교)</w:t>
      </w:r>
    </w:p>
    <w:p>
      <w:r>
        <w:t>- 검증 세트 기반 성능 평가</w:t>
      </w:r>
    </w:p>
    <w:p>
      <w:pPr>
        <w:pStyle w:val="Heading2"/>
      </w:pPr>
      <w:r>
        <w:t>5. 성능 평가 및 결과 분석</w:t>
      </w:r>
    </w:p>
    <w:p>
      <w:r>
        <w:t>5.1 평가 지표</w:t>
      </w:r>
    </w:p>
    <w:p>
      <w:r>
        <w:t>- EM(Exact Match): 모델이 정답을 100% 정확하게 예측한 비율</w:t>
      </w:r>
    </w:p>
    <w:p>
      <w:r>
        <w:t>- F1 Score: 부분적으로 정답을 포함하는 경우까지 고려한 정밀도/재현율 기반 점수</w:t>
      </w:r>
    </w:p>
    <w:p/>
    <w:p>
      <w:r>
        <w:t>5.2 실험 결과</w:t>
      </w:r>
    </w:p>
    <w:p>
      <w:r>
        <w:t>- KLUE BERT는 한국어 문법·형태소 처리 능력이 뛰어나 mBERT보다 높은 성능을 기록</w:t>
      </w:r>
    </w:p>
    <w:p>
      <w:r>
        <w:t>- 데이터 품질을 개선한 후 F1·EM 모두 유의미한 향상 확인</w:t>
      </w:r>
    </w:p>
    <w:p>
      <w:r>
        <w:t>- mBERT는 한국어 처리에서 의미 단위 분석이 정확하지 않아 일부 질문에서 오답 발생</w:t>
      </w:r>
    </w:p>
    <w:p/>
    <w:p>
      <w:r>
        <w:t>5.3 결과 해석</w:t>
      </w:r>
    </w:p>
    <w:p>
      <w:r>
        <w:t>- 도메인 특화 QA에서는 한국어 BERT 사용이 최적</w:t>
      </w:r>
    </w:p>
    <w:p>
      <w:r>
        <w:t>- 모델 성능의 핵심은 데이터 세트의 질이라는 점이 재확인됨</w:t>
      </w:r>
    </w:p>
    <w:p>
      <w:pPr>
        <w:pStyle w:val="Heading2"/>
      </w:pPr>
      <w:r>
        <w:t>6. 결론 및 향후 연구</w:t>
      </w:r>
    </w:p>
    <w:p>
      <w:r>
        <w:t>본 연구는 그룹웨어 사용법과 관련된 QA 태스크에 BERT 기반 모델을 적용하여 실제 고객지원 자동화에 활용 가능함을 입증하였다.</w:t>
      </w:r>
    </w:p>
    <w:p/>
    <w:p>
      <w:r>
        <w:t>- KLUE BERT 기반 모델은 높은 정확도와 일관된 성능을 보여 실무 적용 가능성이 높음</w:t>
      </w:r>
    </w:p>
    <w:p>
      <w:r>
        <w:t>- 도메인 특화 데이터 세트 구축이 QA 성능에 결정적 요인임</w:t>
      </w:r>
    </w:p>
    <w:p/>
    <w:p>
      <w:r>
        <w:t>향후 연구 방향:</w:t>
      </w:r>
    </w:p>
    <w:p>
      <w:r>
        <w:t>① 다양한 사용자의 실제 문의 데이터를 추가해 더 현실적인 QA 모델 구축</w:t>
      </w:r>
    </w:p>
    <w:p>
      <w:r>
        <w:t>② 챗봇 UI/UX와 연동하여 실시간 응답 시스템 구현</w:t>
      </w:r>
    </w:p>
    <w:p>
      <w:r>
        <w:t>③ 대화형 질의응답(Conversational QA)으로 확장</w:t>
      </w:r>
    </w:p>
    <w:p>
      <w:r>
        <w:t>④ LLM 기반 hybrid QA 모델과의 비교 실험 수행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