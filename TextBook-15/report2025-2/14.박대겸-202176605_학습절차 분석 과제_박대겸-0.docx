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559F" w14:textId="4654CF79" w:rsidR="00955749" w:rsidRDefault="00955749" w:rsidP="00955749">
      <w:pPr>
        <w:jc w:val="center"/>
        <w:rPr>
          <w:rFonts w:eastAsia="맑은 고딕" w:hint="eastAsia"/>
          <w:b/>
          <w:bCs/>
          <w:sz w:val="28"/>
          <w:szCs w:val="28"/>
          <w:lang w:eastAsia="ko-KR"/>
        </w:rPr>
      </w:pPr>
      <w:r w:rsidRPr="00955749"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학습절차</w:t>
      </w:r>
      <w:r w:rsidRPr="00955749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Pr="00955749"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분석</w:t>
      </w:r>
      <w:r w:rsidRPr="00955749">
        <w:rPr>
          <w:rFonts w:hint="eastAsia"/>
          <w:b/>
          <w:bCs/>
          <w:sz w:val="28"/>
          <w:szCs w:val="28"/>
          <w:lang w:eastAsia="ko-KR"/>
        </w:rPr>
        <w:t xml:space="preserve"> </w:t>
      </w:r>
      <w:r w:rsidRPr="00955749"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과제</w:t>
      </w:r>
      <w:r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(Random Forest)</w:t>
      </w:r>
    </w:p>
    <w:p w14:paraId="2CA93995" w14:textId="5FF14AB1" w:rsidR="00365ED1" w:rsidRPr="00365ED1" w:rsidRDefault="00365ED1" w:rsidP="00365ED1">
      <w:pPr>
        <w:jc w:val="right"/>
        <w:rPr>
          <w:rFonts w:eastAsia="맑은 고딕"/>
          <w:sz w:val="24"/>
          <w:szCs w:val="24"/>
          <w:lang w:eastAsia="ko-KR"/>
        </w:rPr>
      </w:pPr>
      <w:r w:rsidRPr="00365ED1">
        <w:rPr>
          <w:rFonts w:eastAsia="맑은 고딕" w:hint="eastAsia"/>
          <w:sz w:val="24"/>
          <w:szCs w:val="24"/>
          <w:lang w:eastAsia="ko-KR"/>
        </w:rPr>
        <w:t>박대겸</w:t>
      </w:r>
    </w:p>
    <w:p w14:paraId="36271AF1" w14:textId="77777777" w:rsidR="00365ED1" w:rsidRPr="00365ED1" w:rsidRDefault="00365ED1">
      <w:pPr>
        <w:rPr>
          <w:rFonts w:eastAsia="맑은 고딕"/>
          <w:b/>
          <w:bCs/>
          <w:sz w:val="24"/>
          <w:szCs w:val="24"/>
          <w:lang w:eastAsia="ko-KR"/>
        </w:rPr>
      </w:pPr>
    </w:p>
    <w:p w14:paraId="773252F6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Ⅰ.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주제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60A59476" w14:textId="77777777" w:rsidR="007450BF" w:rsidRDefault="007450BF">
      <w:pPr>
        <w:rPr>
          <w:lang w:eastAsia="ko-KR"/>
        </w:rPr>
      </w:pPr>
    </w:p>
    <w:p w14:paraId="4B3D5EB0" w14:textId="77777777" w:rsidR="007450B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주제는</w:t>
      </w:r>
      <w:r>
        <w:rPr>
          <w:lang w:eastAsia="ko-KR"/>
        </w:rPr>
        <w:t xml:space="preserve"> </w:t>
      </w:r>
    </w:p>
    <w:p w14:paraId="0C666E64" w14:textId="77777777" w:rsidR="007450BF" w:rsidRDefault="00000000">
      <w:pPr>
        <w:rPr>
          <w:lang w:eastAsia="ko-KR"/>
        </w:rPr>
      </w:pPr>
      <w:r>
        <w:rPr>
          <w:lang w:eastAsia="ko-KR"/>
        </w:rPr>
        <w:t>「정형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문제에서</w:t>
      </w:r>
      <w:r>
        <w:rPr>
          <w:lang w:eastAsia="ko-KR"/>
        </w:rPr>
        <w:t xml:space="preserve"> Random Forest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분석」이다</w:t>
      </w:r>
      <w:r>
        <w:rPr>
          <w:lang w:eastAsia="ko-KR"/>
        </w:rPr>
        <w:t>.</w:t>
      </w:r>
    </w:p>
    <w:p w14:paraId="50A5ADBF" w14:textId="77777777" w:rsidR="007450BF" w:rsidRDefault="007450BF">
      <w:pPr>
        <w:rPr>
          <w:lang w:eastAsia="ko-KR"/>
        </w:rPr>
      </w:pPr>
    </w:p>
    <w:p w14:paraId="7F0753CC" w14:textId="77777777" w:rsidR="007450BF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문제에서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(structured data)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</w:p>
    <w:p w14:paraId="5726AA06" w14:textId="77777777" w:rsidR="007450BF" w:rsidRDefault="00000000">
      <w:pPr>
        <w:rPr>
          <w:lang w:eastAsia="ko-KR"/>
        </w:rPr>
      </w:pP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중요성이</w:t>
      </w:r>
      <w:r>
        <w:rPr>
          <w:lang w:eastAsia="ko-KR"/>
        </w:rPr>
        <w:t xml:space="preserve"> </w:t>
      </w:r>
      <w:r>
        <w:rPr>
          <w:lang w:eastAsia="ko-KR"/>
        </w:rPr>
        <w:t>증가하고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1559E32" w14:textId="77777777" w:rsidR="007450BF" w:rsidRDefault="00000000">
      <w:pPr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, </w:t>
      </w:r>
      <w:r>
        <w:rPr>
          <w:lang w:eastAsia="ko-KR"/>
        </w:rPr>
        <w:t>위험도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,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예측과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문제는</w:t>
      </w:r>
    </w:p>
    <w:p w14:paraId="4CA29ADC" w14:textId="77777777" w:rsidR="007450BF" w:rsidRDefault="00000000">
      <w:pPr>
        <w:rPr>
          <w:lang w:eastAsia="ko-KR"/>
        </w:rPr>
      </w:pPr>
      <w:r>
        <w:rPr>
          <w:lang w:eastAsia="ko-KR"/>
        </w:rPr>
        <w:t>머신러닝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실무에서</w:t>
      </w:r>
      <w:r>
        <w:rPr>
          <w:lang w:eastAsia="ko-KR"/>
        </w:rPr>
        <w:t xml:space="preserve"> </w:t>
      </w:r>
      <w:r>
        <w:rPr>
          <w:lang w:eastAsia="ko-KR"/>
        </w:rPr>
        <w:t>빈번하게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>.</w:t>
      </w:r>
    </w:p>
    <w:p w14:paraId="151BDAB1" w14:textId="77777777" w:rsidR="007450BF" w:rsidRDefault="007450BF">
      <w:pPr>
        <w:rPr>
          <w:lang w:eastAsia="ko-KR"/>
        </w:rPr>
      </w:pPr>
    </w:p>
    <w:p w14:paraId="68A18566" w14:textId="77777777" w:rsidR="007450BF" w:rsidRDefault="00000000">
      <w:pPr>
        <w:rPr>
          <w:lang w:eastAsia="ko-KR"/>
        </w:rPr>
      </w:pPr>
      <w:r>
        <w:rPr>
          <w:lang w:eastAsia="ko-KR"/>
        </w:rPr>
        <w:t>이에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</w:p>
    <w:p w14:paraId="178796BD" w14:textId="77777777" w:rsidR="007450BF" w:rsidRDefault="00000000">
      <w:pPr>
        <w:rPr>
          <w:lang w:eastAsia="ko-KR"/>
        </w:rPr>
      </w:pPr>
      <w:r>
        <w:rPr>
          <w:lang w:eastAsia="ko-KR"/>
        </w:rPr>
        <w:t>비선형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</w:t>
      </w:r>
    </w:p>
    <w:p w14:paraId="47AE8DBA" w14:textId="77777777" w:rsidR="007450BF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Random Forest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선정하고</w:t>
      </w:r>
      <w:r>
        <w:rPr>
          <w:lang w:eastAsia="ko-KR"/>
        </w:rPr>
        <w:t>,</w:t>
      </w:r>
    </w:p>
    <w:p w14:paraId="0E7FF3D6" w14:textId="77777777" w:rsidR="007450BF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단계별로</w:t>
      </w:r>
      <w:r>
        <w:rPr>
          <w:lang w:eastAsia="ko-KR"/>
        </w:rPr>
        <w:t xml:space="preserve"> </w:t>
      </w:r>
      <w:r>
        <w:rPr>
          <w:lang w:eastAsia="ko-KR"/>
        </w:rPr>
        <w:t>분석하고자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DBA155C" w14:textId="77777777" w:rsidR="007450BF" w:rsidRDefault="007450BF">
      <w:pPr>
        <w:rPr>
          <w:lang w:eastAsia="ko-KR"/>
        </w:rPr>
      </w:pPr>
    </w:p>
    <w:p w14:paraId="46D2423D" w14:textId="77777777" w:rsidR="007450BF" w:rsidRDefault="007450BF">
      <w:pPr>
        <w:rPr>
          <w:lang w:eastAsia="ko-KR"/>
        </w:rPr>
      </w:pPr>
    </w:p>
    <w:p w14:paraId="0B43F382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Ⅱ.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48E1716E" w14:textId="77777777" w:rsidR="007450BF" w:rsidRDefault="007450BF">
      <w:pPr>
        <w:rPr>
          <w:lang w:eastAsia="ko-KR"/>
        </w:rPr>
      </w:pPr>
    </w:p>
    <w:p w14:paraId="0BC97370" w14:textId="77777777" w:rsidR="007450BF" w:rsidRDefault="00000000">
      <w:pPr>
        <w:rPr>
          <w:lang w:eastAsia="ko-KR"/>
        </w:rPr>
      </w:pPr>
      <w:r>
        <w:rPr>
          <w:lang w:eastAsia="ko-KR"/>
        </w:rPr>
        <w:lastRenderedPageBreak/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Kaggle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Titanic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활용하였다</w:t>
      </w:r>
      <w:r>
        <w:rPr>
          <w:lang w:eastAsia="ko-KR"/>
        </w:rPr>
        <w:t>.</w:t>
      </w:r>
    </w:p>
    <w:p w14:paraId="4A5E476F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Titanic </w:t>
      </w:r>
      <w:r>
        <w:rPr>
          <w:lang w:eastAsia="ko-KR"/>
        </w:rPr>
        <w:t>데이터셋은</w:t>
      </w:r>
      <w:r>
        <w:rPr>
          <w:lang w:eastAsia="ko-KR"/>
        </w:rPr>
        <w:t xml:space="preserve"> </w:t>
      </w:r>
      <w:r>
        <w:rPr>
          <w:lang w:eastAsia="ko-KR"/>
        </w:rPr>
        <w:t>타이타닉</w:t>
      </w:r>
      <w:r>
        <w:rPr>
          <w:lang w:eastAsia="ko-KR"/>
        </w:rPr>
        <w:t xml:space="preserve"> </w:t>
      </w:r>
      <w:r>
        <w:rPr>
          <w:lang w:eastAsia="ko-KR"/>
        </w:rPr>
        <w:t>호</w:t>
      </w:r>
      <w:r>
        <w:rPr>
          <w:lang w:eastAsia="ko-KR"/>
        </w:rPr>
        <w:t xml:space="preserve"> </w:t>
      </w:r>
      <w:r>
        <w:rPr>
          <w:lang w:eastAsia="ko-KR"/>
        </w:rPr>
        <w:t>승객의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탑승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</w:t>
      </w:r>
    </w:p>
    <w:p w14:paraId="1DE74C8F" w14:textId="77777777" w:rsidR="007450BF" w:rsidRDefault="00000000">
      <w:pPr>
        <w:rPr>
          <w:lang w:eastAsia="ko-KR"/>
        </w:rPr>
      </w:pP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승객의</w:t>
      </w:r>
      <w:r>
        <w:rPr>
          <w:lang w:eastAsia="ko-KR"/>
        </w:rPr>
        <w:t xml:space="preserve">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예측하는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>.</w:t>
      </w:r>
    </w:p>
    <w:p w14:paraId="4D70DE9E" w14:textId="77777777" w:rsidR="007450BF" w:rsidRDefault="007450BF">
      <w:pPr>
        <w:rPr>
          <w:lang w:eastAsia="ko-KR"/>
        </w:rPr>
      </w:pPr>
    </w:p>
    <w:p w14:paraId="7E1936FA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지도학습</w:t>
      </w:r>
      <w:r>
        <w:rPr>
          <w:lang w:eastAsia="ko-KR"/>
        </w:rPr>
        <w:t>(Supervised Learning)</w:t>
      </w:r>
    </w:p>
    <w:p w14:paraId="285EFE05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>(Binary Classification)</w:t>
      </w:r>
    </w:p>
    <w:p w14:paraId="5F43E08E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: Survived (0 = </w:t>
      </w:r>
      <w:r>
        <w:rPr>
          <w:lang w:eastAsia="ko-KR"/>
        </w:rPr>
        <w:t>사망</w:t>
      </w:r>
      <w:r>
        <w:rPr>
          <w:lang w:eastAsia="ko-KR"/>
        </w:rPr>
        <w:t xml:space="preserve">, 1 = </w:t>
      </w:r>
      <w:r>
        <w:rPr>
          <w:lang w:eastAsia="ko-KR"/>
        </w:rPr>
        <w:t>생존</w:t>
      </w:r>
      <w:r>
        <w:rPr>
          <w:lang w:eastAsia="ko-KR"/>
        </w:rPr>
        <w:t>)</w:t>
      </w:r>
    </w:p>
    <w:p w14:paraId="4A0A8027" w14:textId="77777777" w:rsidR="007450BF" w:rsidRDefault="007450BF">
      <w:pPr>
        <w:rPr>
          <w:lang w:eastAsia="ko-KR"/>
        </w:rPr>
      </w:pPr>
    </w:p>
    <w:p w14:paraId="0FE32679" w14:textId="77777777" w:rsidR="007450B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데이터셋은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범주형</w:t>
      </w:r>
      <w:r>
        <w:rPr>
          <w:lang w:eastAsia="ko-KR"/>
        </w:rPr>
        <w:t>·</w:t>
      </w:r>
      <w:r>
        <w:rPr>
          <w:lang w:eastAsia="ko-KR"/>
        </w:rPr>
        <w:t>수치형</w:t>
      </w:r>
      <w:r>
        <w:rPr>
          <w:lang w:eastAsia="ko-KR"/>
        </w:rPr>
        <w:t xml:space="preserve"> </w:t>
      </w:r>
      <w:r>
        <w:rPr>
          <w:lang w:eastAsia="ko-KR"/>
        </w:rPr>
        <w:t>변수를</w:t>
      </w:r>
      <w:r>
        <w:rPr>
          <w:lang w:eastAsia="ko-KR"/>
        </w:rPr>
        <w:t xml:space="preserve"> </w:t>
      </w:r>
      <w:r>
        <w:rPr>
          <w:lang w:eastAsia="ko-KR"/>
        </w:rPr>
        <w:t>포함하고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</w:p>
    <w:p w14:paraId="18479C51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Random Forest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분석하기에</w:t>
      </w:r>
      <w:r>
        <w:rPr>
          <w:lang w:eastAsia="ko-KR"/>
        </w:rPr>
        <w:t xml:space="preserve"> </w:t>
      </w:r>
      <w:r>
        <w:rPr>
          <w:lang w:eastAsia="ko-KR"/>
        </w:rPr>
        <w:t>적합하다</w:t>
      </w:r>
      <w:r>
        <w:rPr>
          <w:lang w:eastAsia="ko-KR"/>
        </w:rPr>
        <w:t>.</w:t>
      </w:r>
    </w:p>
    <w:p w14:paraId="0E449749" w14:textId="77777777" w:rsidR="007450BF" w:rsidRDefault="007450BF">
      <w:pPr>
        <w:rPr>
          <w:lang w:eastAsia="ko-KR"/>
        </w:rPr>
      </w:pPr>
    </w:p>
    <w:p w14:paraId="786C8669" w14:textId="77777777" w:rsidR="007450BF" w:rsidRDefault="007450BF">
      <w:pPr>
        <w:rPr>
          <w:lang w:eastAsia="ko-KR"/>
        </w:rPr>
      </w:pPr>
    </w:p>
    <w:p w14:paraId="766D6181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Ⅲ. Random Forest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5D427956" w14:textId="77777777" w:rsidR="007450BF" w:rsidRDefault="007450BF">
      <w:pPr>
        <w:rPr>
          <w:lang w:eastAsia="ko-KR"/>
        </w:rPr>
      </w:pPr>
    </w:p>
    <w:p w14:paraId="5A35D299" w14:textId="77777777" w:rsidR="007450BF" w:rsidRDefault="00000000">
      <w:pPr>
        <w:rPr>
          <w:lang w:eastAsia="ko-KR"/>
        </w:rPr>
      </w:pPr>
      <w:r>
        <w:rPr>
          <w:lang w:eastAsia="ko-KR"/>
        </w:rPr>
        <w:t>Random Forest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>(Decision Tree)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>,</w:t>
      </w:r>
    </w:p>
    <w:p w14:paraId="5DDD292C" w14:textId="77777777" w:rsidR="007450BF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트리의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도출하는</w:t>
      </w:r>
      <w:r>
        <w:rPr>
          <w:lang w:eastAsia="ko-KR"/>
        </w:rPr>
        <w:t xml:space="preserve"> </w:t>
      </w:r>
      <w:r>
        <w:rPr>
          <w:lang w:eastAsia="ko-KR"/>
        </w:rPr>
        <w:t>앙상블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기법이다</w:t>
      </w:r>
      <w:r>
        <w:rPr>
          <w:lang w:eastAsia="ko-KR"/>
        </w:rPr>
        <w:t>.</w:t>
      </w:r>
    </w:p>
    <w:p w14:paraId="088164EA" w14:textId="77777777" w:rsidR="007450BF" w:rsidRDefault="007450BF">
      <w:pPr>
        <w:rPr>
          <w:lang w:eastAsia="ko-KR"/>
        </w:rPr>
      </w:pPr>
    </w:p>
    <w:p w14:paraId="67091602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Random Forest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특징은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629E42FC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배깅</w:t>
      </w:r>
      <w:r>
        <w:rPr>
          <w:lang w:eastAsia="ko-KR"/>
        </w:rPr>
        <w:t xml:space="preserve">(Bagging)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과적합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6C7CABD7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비선형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5D93F56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중요도</w:t>
      </w:r>
      <w:r>
        <w:rPr>
          <w:lang w:eastAsia="ko-KR"/>
        </w:rPr>
        <w:t>(Feature Importance)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A5F6CD4" w14:textId="77777777" w:rsidR="007450BF" w:rsidRDefault="007450BF">
      <w:pPr>
        <w:rPr>
          <w:lang w:eastAsia="ko-KR"/>
        </w:rPr>
      </w:pPr>
    </w:p>
    <w:p w14:paraId="39DEEFC3" w14:textId="77777777" w:rsidR="007450BF" w:rsidRDefault="00000000">
      <w:pPr>
        <w:rPr>
          <w:lang w:eastAsia="ko-KR"/>
        </w:rPr>
      </w:pPr>
      <w:r>
        <w:rPr>
          <w:lang w:eastAsia="ko-KR"/>
        </w:rPr>
        <w:lastRenderedPageBreak/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특성으로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Random Forest</w:t>
      </w:r>
      <w:r>
        <w:rPr>
          <w:lang w:eastAsia="ko-KR"/>
        </w:rPr>
        <w:t>는</w:t>
      </w:r>
    </w:p>
    <w:p w14:paraId="38A0D14D" w14:textId="77777777" w:rsidR="007450BF" w:rsidRDefault="00000000">
      <w:pPr>
        <w:rPr>
          <w:lang w:eastAsia="ko-KR"/>
        </w:rPr>
      </w:pP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문제에서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>.</w:t>
      </w:r>
    </w:p>
    <w:p w14:paraId="0C8A3910" w14:textId="77777777" w:rsidR="007450BF" w:rsidRDefault="007450BF">
      <w:pPr>
        <w:rPr>
          <w:lang w:eastAsia="ko-KR"/>
        </w:rPr>
      </w:pPr>
    </w:p>
    <w:p w14:paraId="2DBBD63B" w14:textId="77777777" w:rsidR="007450BF" w:rsidRDefault="007450BF">
      <w:pPr>
        <w:rPr>
          <w:lang w:eastAsia="ko-KR"/>
        </w:rPr>
      </w:pPr>
    </w:p>
    <w:p w14:paraId="1A1670D9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Ⅳ.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69F3FF62" w14:textId="77777777" w:rsidR="007450BF" w:rsidRDefault="007450BF">
      <w:pPr>
        <w:rPr>
          <w:lang w:eastAsia="ko-KR"/>
        </w:rPr>
      </w:pPr>
    </w:p>
    <w:p w14:paraId="5099488A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결측치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380AC3A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Age </w:t>
      </w:r>
      <w:r>
        <w:rPr>
          <w:lang w:eastAsia="ko-KR"/>
        </w:rPr>
        <w:t>컬럼의</w:t>
      </w:r>
      <w:r>
        <w:rPr>
          <w:lang w:eastAsia="ko-KR"/>
        </w:rPr>
        <w:t xml:space="preserve"> </w:t>
      </w:r>
      <w:r>
        <w:rPr>
          <w:lang w:eastAsia="ko-KR"/>
        </w:rPr>
        <w:t>결측치는</w:t>
      </w:r>
      <w:r>
        <w:rPr>
          <w:lang w:eastAsia="ko-KR"/>
        </w:rPr>
        <w:t xml:space="preserve"> </w:t>
      </w:r>
      <w:r>
        <w:rPr>
          <w:lang w:eastAsia="ko-KR"/>
        </w:rPr>
        <w:t>중앙값으로</w:t>
      </w:r>
      <w:r>
        <w:rPr>
          <w:lang w:eastAsia="ko-KR"/>
        </w:rPr>
        <w:t xml:space="preserve"> </w:t>
      </w:r>
      <w:r>
        <w:rPr>
          <w:lang w:eastAsia="ko-KR"/>
        </w:rPr>
        <w:t>대체하였다</w:t>
      </w:r>
      <w:r>
        <w:rPr>
          <w:lang w:eastAsia="ko-KR"/>
        </w:rPr>
        <w:t>.</w:t>
      </w:r>
    </w:p>
    <w:p w14:paraId="1A5BFB99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Cabin </w:t>
      </w:r>
      <w:r>
        <w:rPr>
          <w:lang w:eastAsia="ko-KR"/>
        </w:rPr>
        <w:t>컬럼은</w:t>
      </w:r>
      <w:r>
        <w:rPr>
          <w:lang w:eastAsia="ko-KR"/>
        </w:rPr>
        <w:t xml:space="preserve"> </w:t>
      </w:r>
      <w:r>
        <w:rPr>
          <w:lang w:eastAsia="ko-KR"/>
        </w:rPr>
        <w:t>결측</w:t>
      </w:r>
      <w:r>
        <w:rPr>
          <w:lang w:eastAsia="ko-KR"/>
        </w:rPr>
        <w:t xml:space="preserve"> </w:t>
      </w:r>
      <w:r>
        <w:rPr>
          <w:lang w:eastAsia="ko-KR"/>
        </w:rPr>
        <w:t>비율이</w:t>
      </w:r>
      <w:r>
        <w:rPr>
          <w:lang w:eastAsia="ko-KR"/>
        </w:rPr>
        <w:t xml:space="preserve"> </w:t>
      </w:r>
      <w:r>
        <w:rPr>
          <w:lang w:eastAsia="ko-KR"/>
        </w:rPr>
        <w:t>높아</w:t>
      </w:r>
      <w:r>
        <w:rPr>
          <w:lang w:eastAsia="ko-KR"/>
        </w:rPr>
        <w:t xml:space="preserve"> </w:t>
      </w:r>
      <w:r>
        <w:rPr>
          <w:lang w:eastAsia="ko-KR"/>
        </w:rPr>
        <w:t>분석에서</w:t>
      </w:r>
      <w:r>
        <w:rPr>
          <w:lang w:eastAsia="ko-KR"/>
        </w:rPr>
        <w:t xml:space="preserve"> </w:t>
      </w:r>
      <w:r>
        <w:rPr>
          <w:lang w:eastAsia="ko-KR"/>
        </w:rPr>
        <w:t>제외하였다</w:t>
      </w:r>
      <w:r>
        <w:rPr>
          <w:lang w:eastAsia="ko-KR"/>
        </w:rPr>
        <w:t>.</w:t>
      </w:r>
    </w:p>
    <w:p w14:paraId="55CFDDD8" w14:textId="77777777" w:rsidR="007450BF" w:rsidRDefault="007450BF">
      <w:pPr>
        <w:rPr>
          <w:lang w:eastAsia="ko-KR"/>
        </w:rPr>
      </w:pPr>
    </w:p>
    <w:p w14:paraId="227E8954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범주형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6B671788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Sex, Embarked </w:t>
      </w:r>
      <w:r>
        <w:rPr>
          <w:lang w:eastAsia="ko-KR"/>
        </w:rPr>
        <w:t>컬럼은</w:t>
      </w:r>
      <w:r>
        <w:rPr>
          <w:lang w:eastAsia="ko-KR"/>
        </w:rPr>
        <w:t xml:space="preserve"> One-Hot Encoding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</w:p>
    <w:p w14:paraId="6CFEA933" w14:textId="77777777" w:rsidR="007450BF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학습이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숫자형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변환하였다</w:t>
      </w:r>
      <w:r>
        <w:rPr>
          <w:lang w:eastAsia="ko-KR"/>
        </w:rPr>
        <w:t>.</w:t>
      </w:r>
    </w:p>
    <w:p w14:paraId="00ADFFD8" w14:textId="77777777" w:rsidR="007450BF" w:rsidRDefault="007450BF">
      <w:pPr>
        <w:rPr>
          <w:lang w:eastAsia="ko-KR"/>
        </w:rPr>
      </w:pPr>
    </w:p>
    <w:p w14:paraId="2E3CADC1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68E28600" w14:textId="77777777" w:rsidR="007450BF" w:rsidRDefault="00000000">
      <w:pPr>
        <w:rPr>
          <w:lang w:eastAsia="ko-KR"/>
        </w:rPr>
      </w:pPr>
      <w:r>
        <w:rPr>
          <w:lang w:eastAsia="ko-KR"/>
        </w:rPr>
        <w:t>전처리된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>(X)</w:t>
      </w:r>
      <w:r>
        <w:rPr>
          <w:lang w:eastAsia="ko-KR"/>
        </w:rPr>
        <w:t>와</w:t>
      </w:r>
    </w:p>
    <w:p w14:paraId="553B9EE1" w14:textId="77777777" w:rsidR="007450BF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>(y)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</w:p>
    <w:p w14:paraId="6B4AFD0B" w14:textId="77777777" w:rsidR="007450BF" w:rsidRDefault="007450BF">
      <w:pPr>
        <w:rPr>
          <w:lang w:eastAsia="ko-KR"/>
        </w:rPr>
      </w:pPr>
    </w:p>
    <w:p w14:paraId="36DA90FF" w14:textId="77777777" w:rsidR="007450BF" w:rsidRDefault="007450BF">
      <w:pPr>
        <w:rPr>
          <w:lang w:eastAsia="ko-KR"/>
        </w:rPr>
      </w:pPr>
    </w:p>
    <w:p w14:paraId="79F9662B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Ⅴ.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</w:p>
    <w:p w14:paraId="6FD17029" w14:textId="77777777" w:rsidR="007450BF" w:rsidRDefault="007450BF">
      <w:pPr>
        <w:rPr>
          <w:lang w:eastAsia="ko-KR"/>
        </w:rPr>
      </w:pPr>
    </w:p>
    <w:p w14:paraId="50C8CE81" w14:textId="77777777" w:rsidR="007450BF" w:rsidRDefault="00000000">
      <w:r>
        <w:t xml:space="preserve">from </w:t>
      </w:r>
      <w:proofErr w:type="gramStart"/>
      <w:r>
        <w:t>sklearn.model</w:t>
      </w:r>
      <w:proofErr w:type="gramEnd"/>
      <w:r>
        <w:t>_selection import train_test_split</w:t>
      </w:r>
    </w:p>
    <w:p w14:paraId="42A6FD36" w14:textId="77777777" w:rsidR="007450BF" w:rsidRDefault="007450BF"/>
    <w:p w14:paraId="1B4CCBFF" w14:textId="77777777" w:rsidR="007450BF" w:rsidRDefault="00000000">
      <w:r>
        <w:t>X_train, X_val, y_train, y_val = train_test_split(</w:t>
      </w:r>
    </w:p>
    <w:p w14:paraId="6C3AC522" w14:textId="77777777" w:rsidR="007450BF" w:rsidRDefault="00000000">
      <w:r>
        <w:t xml:space="preserve">    X, y, test_size=0.2, random_state=42</w:t>
      </w:r>
    </w:p>
    <w:p w14:paraId="25A99ED7" w14:textId="77777777" w:rsidR="007450BF" w:rsidRDefault="00000000">
      <w:pPr>
        <w:rPr>
          <w:lang w:eastAsia="ko-KR"/>
        </w:rPr>
      </w:pPr>
      <w:r>
        <w:rPr>
          <w:lang w:eastAsia="ko-KR"/>
        </w:rPr>
        <w:t>)</w:t>
      </w:r>
    </w:p>
    <w:p w14:paraId="773F70C0" w14:textId="77777777" w:rsidR="007450BF" w:rsidRDefault="007450BF">
      <w:pPr>
        <w:rPr>
          <w:lang w:eastAsia="ko-KR"/>
        </w:rPr>
      </w:pPr>
    </w:p>
    <w:p w14:paraId="57D55D00" w14:textId="77777777" w:rsidR="007450BF" w:rsidRDefault="00000000">
      <w:pPr>
        <w:rPr>
          <w:lang w:eastAsia="ko-KR"/>
        </w:rPr>
      </w:pP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</w:p>
    <w:p w14:paraId="2F5DAE87" w14:textId="77777777" w:rsidR="007450BF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80%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,</w:t>
      </w:r>
    </w:p>
    <w:p w14:paraId="37FD4F9A" w14:textId="77777777" w:rsidR="007450BF" w:rsidRDefault="00000000">
      <w:pPr>
        <w:rPr>
          <w:lang w:eastAsia="ko-KR"/>
        </w:rPr>
      </w:pPr>
      <w:r>
        <w:rPr>
          <w:lang w:eastAsia="ko-KR"/>
        </w:rPr>
        <w:t>20%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분리하였다</w:t>
      </w:r>
      <w:r>
        <w:rPr>
          <w:lang w:eastAsia="ko-KR"/>
        </w:rPr>
        <w:t>.</w:t>
      </w:r>
    </w:p>
    <w:p w14:paraId="0BE3A9A1" w14:textId="77777777" w:rsidR="007450BF" w:rsidRDefault="007450BF">
      <w:pPr>
        <w:rPr>
          <w:lang w:eastAsia="ko-KR"/>
        </w:rPr>
      </w:pPr>
    </w:p>
    <w:p w14:paraId="37EF416F" w14:textId="77777777" w:rsidR="007450BF" w:rsidRDefault="007450BF">
      <w:pPr>
        <w:rPr>
          <w:lang w:eastAsia="ko-KR"/>
        </w:rPr>
      </w:pPr>
    </w:p>
    <w:p w14:paraId="70ADFEC9" w14:textId="77777777" w:rsidR="007450BF" w:rsidRDefault="00000000">
      <w:r>
        <w:t xml:space="preserve">Ⅵ. Random Forest </w:t>
      </w:r>
      <w:r>
        <w:t>모델</w:t>
      </w:r>
      <w:r>
        <w:t xml:space="preserve"> </w:t>
      </w:r>
      <w:r>
        <w:t>학습</w:t>
      </w:r>
      <w:r>
        <w:t xml:space="preserve"> </w:t>
      </w:r>
      <w:r>
        <w:t>절차</w:t>
      </w:r>
    </w:p>
    <w:p w14:paraId="5E145F73" w14:textId="77777777" w:rsidR="007450BF" w:rsidRDefault="007450BF"/>
    <w:p w14:paraId="4E9EB77C" w14:textId="77777777" w:rsidR="007450BF" w:rsidRDefault="00000000">
      <w:r>
        <w:t xml:space="preserve">from </w:t>
      </w:r>
      <w:proofErr w:type="gramStart"/>
      <w:r>
        <w:t>sklearn.ensemble</w:t>
      </w:r>
      <w:proofErr w:type="gramEnd"/>
      <w:r>
        <w:t xml:space="preserve"> import RandomForestClassifier</w:t>
      </w:r>
    </w:p>
    <w:p w14:paraId="39F201CA" w14:textId="77777777" w:rsidR="007450BF" w:rsidRDefault="007450BF"/>
    <w:p w14:paraId="143B71E2" w14:textId="77777777" w:rsidR="007450BF" w:rsidRDefault="00000000">
      <w:r>
        <w:t>model = RandomForestClassifier(</w:t>
      </w:r>
    </w:p>
    <w:p w14:paraId="478CBA3A" w14:textId="77777777" w:rsidR="007450BF" w:rsidRDefault="00000000">
      <w:r>
        <w:t xml:space="preserve">    n_estimators=200,</w:t>
      </w:r>
    </w:p>
    <w:p w14:paraId="7CD115B6" w14:textId="77777777" w:rsidR="007450BF" w:rsidRDefault="00000000">
      <w:r>
        <w:t xml:space="preserve">    random_state=42</w:t>
      </w:r>
    </w:p>
    <w:p w14:paraId="7C3AF4BA" w14:textId="77777777" w:rsidR="007450BF" w:rsidRDefault="00000000">
      <w:r>
        <w:t>)</w:t>
      </w:r>
    </w:p>
    <w:p w14:paraId="7CCB8F75" w14:textId="77777777" w:rsidR="007450BF" w:rsidRDefault="00000000">
      <w:r>
        <w:t>model.fit(X_train, y_train)</w:t>
      </w:r>
    </w:p>
    <w:p w14:paraId="284B8081" w14:textId="77777777" w:rsidR="007450BF" w:rsidRDefault="007450BF"/>
    <w:p w14:paraId="738D9839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Random Forest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p w14:paraId="1A15A7DD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1)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데이터로부터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4BD58527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2)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샘플에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59620807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3) </w:t>
      </w:r>
      <w:r>
        <w:rPr>
          <w:lang w:eastAsia="ko-KR"/>
        </w:rPr>
        <w:t>다수의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다수결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</w:p>
    <w:p w14:paraId="20DACCBC" w14:textId="77777777" w:rsidR="007450BF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4)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도출</w:t>
      </w:r>
    </w:p>
    <w:p w14:paraId="04ED1A1F" w14:textId="77777777" w:rsidR="007450BF" w:rsidRDefault="007450BF">
      <w:pPr>
        <w:rPr>
          <w:lang w:eastAsia="ko-KR"/>
        </w:rPr>
      </w:pPr>
    </w:p>
    <w:p w14:paraId="170FD83A" w14:textId="77777777" w:rsidR="007450BF" w:rsidRDefault="007450BF">
      <w:pPr>
        <w:rPr>
          <w:lang w:eastAsia="ko-KR"/>
        </w:rPr>
      </w:pPr>
    </w:p>
    <w:p w14:paraId="55E6EF0D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Ⅶ.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176DB897" w14:textId="77777777" w:rsidR="007450BF" w:rsidRDefault="007450BF">
      <w:pPr>
        <w:rPr>
          <w:lang w:eastAsia="ko-KR"/>
        </w:rPr>
      </w:pPr>
    </w:p>
    <w:p w14:paraId="674F3DCA" w14:textId="77777777" w:rsidR="007450BF" w:rsidRDefault="00000000">
      <w:r>
        <w:t xml:space="preserve">from </w:t>
      </w:r>
      <w:proofErr w:type="gramStart"/>
      <w:r>
        <w:t>sklearn.metrics</w:t>
      </w:r>
      <w:proofErr w:type="gramEnd"/>
      <w:r>
        <w:t xml:space="preserve"> import accuracy_score, classification_report</w:t>
      </w:r>
    </w:p>
    <w:p w14:paraId="66024C6A" w14:textId="77777777" w:rsidR="007450BF" w:rsidRDefault="007450BF"/>
    <w:p w14:paraId="013A7D24" w14:textId="77777777" w:rsidR="007450BF" w:rsidRDefault="00000000">
      <w:r>
        <w:t>y_pred = model.predict(X_val)</w:t>
      </w:r>
    </w:p>
    <w:p w14:paraId="3BDF8081" w14:textId="77777777" w:rsidR="007450BF" w:rsidRDefault="00000000">
      <w:r>
        <w:t>accuracy = accuracy_score(y_val, y_pred)</w:t>
      </w:r>
    </w:p>
    <w:p w14:paraId="0851B813" w14:textId="77777777" w:rsidR="007450BF" w:rsidRDefault="007450BF"/>
    <w:p w14:paraId="420F5C5C" w14:textId="77777777" w:rsidR="007450BF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:</w:t>
      </w:r>
    </w:p>
    <w:p w14:paraId="62571CBF" w14:textId="77777777" w:rsidR="007450BF" w:rsidRDefault="00000000">
      <w:pPr>
        <w:rPr>
          <w:lang w:eastAsia="ko-KR"/>
        </w:rPr>
      </w:pPr>
      <w:r>
        <w:rPr>
          <w:lang w:eastAsia="ko-KR"/>
        </w:rPr>
        <w:t>- Accuracy ≈ 0.82</w:t>
      </w:r>
    </w:p>
    <w:p w14:paraId="42F6B7BC" w14:textId="77777777" w:rsidR="007450BF" w:rsidRDefault="007450BF">
      <w:pPr>
        <w:rPr>
          <w:lang w:eastAsia="ko-KR"/>
        </w:rPr>
      </w:pPr>
    </w:p>
    <w:p w14:paraId="0DF373CD" w14:textId="77777777" w:rsidR="007450BF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Random Forest </w:t>
      </w:r>
      <w:r>
        <w:rPr>
          <w:lang w:eastAsia="ko-KR"/>
        </w:rPr>
        <w:t>모델이</w:t>
      </w:r>
    </w:p>
    <w:p w14:paraId="4FAE4468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Titanic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문제에서</w:t>
      </w:r>
    </w:p>
    <w:p w14:paraId="6B8327D0" w14:textId="77777777" w:rsidR="007450BF" w:rsidRDefault="00000000">
      <w:pPr>
        <w:rPr>
          <w:lang w:eastAsia="ko-KR"/>
        </w:rPr>
      </w:pP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보였음을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219B5532" w14:textId="77777777" w:rsidR="007450BF" w:rsidRDefault="007450BF">
      <w:pPr>
        <w:rPr>
          <w:lang w:eastAsia="ko-KR"/>
        </w:rPr>
      </w:pPr>
    </w:p>
    <w:p w14:paraId="5F2011BD" w14:textId="77777777" w:rsidR="007450BF" w:rsidRDefault="007450BF">
      <w:pPr>
        <w:rPr>
          <w:lang w:eastAsia="ko-KR"/>
        </w:rPr>
      </w:pPr>
    </w:p>
    <w:p w14:paraId="6C5570CD" w14:textId="77777777" w:rsidR="007450BF" w:rsidRDefault="00000000">
      <w:r>
        <w:t xml:space="preserve">Ⅷ. Feature Importance </w:t>
      </w:r>
      <w:r>
        <w:t>분석</w:t>
      </w:r>
    </w:p>
    <w:p w14:paraId="24D54CF4" w14:textId="77777777" w:rsidR="007450BF" w:rsidRDefault="007450BF"/>
    <w:p w14:paraId="25F5F672" w14:textId="77777777" w:rsidR="007450BF" w:rsidRDefault="00000000">
      <w:r>
        <w:t>import pandas as pd</w:t>
      </w:r>
    </w:p>
    <w:p w14:paraId="67FC4A07" w14:textId="77777777" w:rsidR="007450BF" w:rsidRDefault="007450BF"/>
    <w:p w14:paraId="54B0EDD8" w14:textId="77777777" w:rsidR="007450BF" w:rsidRDefault="00000000">
      <w:r>
        <w:t>importance = model.feature_importances_</w:t>
      </w:r>
    </w:p>
    <w:p w14:paraId="22A1689D" w14:textId="77777777" w:rsidR="007450BF" w:rsidRDefault="00000000">
      <w:r>
        <w:t>features = pd.Series(importance, index=X_train.columns)</w:t>
      </w:r>
    </w:p>
    <w:p w14:paraId="25370D27" w14:textId="77777777" w:rsidR="007450BF" w:rsidRDefault="00000000">
      <w:r>
        <w:lastRenderedPageBreak/>
        <w:t>features.sort_values(ascending=False)</w:t>
      </w:r>
    </w:p>
    <w:p w14:paraId="4C005AE6" w14:textId="77777777" w:rsidR="007450BF" w:rsidRDefault="007450BF"/>
    <w:p w14:paraId="44ABF934" w14:textId="77777777" w:rsidR="007450BF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성별</w:t>
      </w:r>
      <w:r>
        <w:rPr>
          <w:lang w:eastAsia="ko-KR"/>
        </w:rPr>
        <w:t xml:space="preserve">(Sex), </w:t>
      </w:r>
      <w:r>
        <w:rPr>
          <w:lang w:eastAsia="ko-KR"/>
        </w:rPr>
        <w:t>객실</w:t>
      </w:r>
      <w:r>
        <w:rPr>
          <w:lang w:eastAsia="ko-KR"/>
        </w:rPr>
        <w:t xml:space="preserve"> </w:t>
      </w:r>
      <w:r>
        <w:rPr>
          <w:lang w:eastAsia="ko-KR"/>
        </w:rPr>
        <w:t>등급</w:t>
      </w:r>
      <w:r>
        <w:rPr>
          <w:lang w:eastAsia="ko-KR"/>
        </w:rPr>
        <w:t xml:space="preserve">(Pclass), </w:t>
      </w:r>
      <w:r>
        <w:rPr>
          <w:lang w:eastAsia="ko-KR"/>
        </w:rPr>
        <w:t>요금</w:t>
      </w:r>
      <w:r>
        <w:rPr>
          <w:lang w:eastAsia="ko-KR"/>
        </w:rPr>
        <w:t xml:space="preserve">(Fare), </w:t>
      </w:r>
      <w:r>
        <w:rPr>
          <w:lang w:eastAsia="ko-KR"/>
        </w:rPr>
        <w:t>나이</w:t>
      </w:r>
      <w:r>
        <w:rPr>
          <w:lang w:eastAsia="ko-KR"/>
        </w:rPr>
        <w:t>(Age)</w:t>
      </w:r>
      <w:r>
        <w:rPr>
          <w:lang w:eastAsia="ko-KR"/>
        </w:rPr>
        <w:t>가</w:t>
      </w:r>
    </w:p>
    <w:p w14:paraId="14841CF4" w14:textId="77777777" w:rsidR="007450BF" w:rsidRDefault="00000000">
      <w:pPr>
        <w:rPr>
          <w:lang w:eastAsia="ko-KR"/>
        </w:rPr>
      </w:pPr>
      <w:r>
        <w:rPr>
          <w:lang w:eastAsia="ko-KR"/>
        </w:rPr>
        <w:t>생존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예측에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특성으로</w:t>
      </w:r>
      <w:r>
        <w:rPr>
          <w:lang w:eastAsia="ko-KR"/>
        </w:rPr>
        <w:t xml:space="preserve"> </w:t>
      </w:r>
      <w:r>
        <w:rPr>
          <w:lang w:eastAsia="ko-KR"/>
        </w:rPr>
        <w:t>나타났다</w:t>
      </w:r>
      <w:r>
        <w:rPr>
          <w:lang w:eastAsia="ko-KR"/>
        </w:rPr>
        <w:t>.</w:t>
      </w:r>
    </w:p>
    <w:p w14:paraId="2B57870C" w14:textId="77777777" w:rsidR="007450BF" w:rsidRDefault="007450BF">
      <w:pPr>
        <w:rPr>
          <w:lang w:eastAsia="ko-KR"/>
        </w:rPr>
      </w:pPr>
    </w:p>
    <w:p w14:paraId="57E498FF" w14:textId="77777777" w:rsidR="007450BF" w:rsidRDefault="00000000">
      <w:pPr>
        <w:rPr>
          <w:lang w:eastAsia="ko-KR"/>
        </w:rPr>
      </w:pP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Random Forest </w:t>
      </w:r>
      <w:r>
        <w:rPr>
          <w:lang w:eastAsia="ko-KR"/>
        </w:rPr>
        <w:t>모델이</w:t>
      </w:r>
    </w:p>
    <w:p w14:paraId="77CE4CF8" w14:textId="77777777" w:rsidR="007450BF" w:rsidRDefault="00000000">
      <w:pPr>
        <w:rPr>
          <w:lang w:eastAsia="ko-KR"/>
        </w:rPr>
      </w:pP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중요도를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제공함을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p w14:paraId="406BBA3C" w14:textId="77777777" w:rsidR="007450BF" w:rsidRDefault="007450BF">
      <w:pPr>
        <w:rPr>
          <w:lang w:eastAsia="ko-KR"/>
        </w:rPr>
      </w:pPr>
    </w:p>
    <w:p w14:paraId="7FD45840" w14:textId="77777777" w:rsidR="007450BF" w:rsidRDefault="007450BF">
      <w:pPr>
        <w:rPr>
          <w:lang w:eastAsia="ko-KR"/>
        </w:rPr>
      </w:pPr>
    </w:p>
    <w:p w14:paraId="104A81E5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Ⅸ. </w:t>
      </w:r>
      <w:r>
        <w:rPr>
          <w:lang w:eastAsia="ko-KR"/>
        </w:rPr>
        <w:t>결론</w:t>
      </w:r>
    </w:p>
    <w:p w14:paraId="1565DE60" w14:textId="77777777" w:rsidR="007450BF" w:rsidRDefault="007450BF">
      <w:pPr>
        <w:rPr>
          <w:lang w:eastAsia="ko-KR"/>
        </w:rPr>
      </w:pPr>
    </w:p>
    <w:p w14:paraId="0010B47D" w14:textId="77777777" w:rsidR="007450B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</w:p>
    <w:p w14:paraId="1BE8C7F3" w14:textId="77777777" w:rsidR="007450BF" w:rsidRDefault="00000000">
      <w:pPr>
        <w:rPr>
          <w:lang w:eastAsia="ko-KR"/>
        </w:rPr>
      </w:pP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주제로</w:t>
      </w:r>
      <w:r>
        <w:rPr>
          <w:lang w:eastAsia="ko-KR"/>
        </w:rPr>
        <w:t xml:space="preserve"> </w:t>
      </w:r>
      <w:r>
        <w:rPr>
          <w:lang w:eastAsia="ko-KR"/>
        </w:rPr>
        <w:t>설정하고</w:t>
      </w:r>
      <w:r>
        <w:rPr>
          <w:lang w:eastAsia="ko-KR"/>
        </w:rPr>
        <w:t>,</w:t>
      </w:r>
    </w:p>
    <w:p w14:paraId="4C4B7305" w14:textId="77777777" w:rsidR="007450BF" w:rsidRDefault="00000000">
      <w:pPr>
        <w:rPr>
          <w:lang w:eastAsia="ko-KR"/>
        </w:rPr>
      </w:pPr>
      <w:r>
        <w:rPr>
          <w:lang w:eastAsia="ko-KR"/>
        </w:rPr>
        <w:t xml:space="preserve">Random Forest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절차와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분석하였다</w:t>
      </w:r>
      <w:r>
        <w:rPr>
          <w:lang w:eastAsia="ko-KR"/>
        </w:rPr>
        <w:t>.</w:t>
      </w:r>
    </w:p>
    <w:p w14:paraId="058861B5" w14:textId="77777777" w:rsidR="007450BF" w:rsidRDefault="007450BF">
      <w:pPr>
        <w:rPr>
          <w:lang w:eastAsia="ko-KR"/>
        </w:rPr>
      </w:pPr>
    </w:p>
    <w:p w14:paraId="5C191CE4" w14:textId="77777777" w:rsidR="007450BF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Random Forest </w:t>
      </w:r>
      <w:r>
        <w:rPr>
          <w:lang w:eastAsia="ko-KR"/>
        </w:rPr>
        <w:t>모델은</w:t>
      </w:r>
    </w:p>
    <w:p w14:paraId="4A764340" w14:textId="77777777" w:rsidR="007450BF" w:rsidRDefault="00000000">
      <w:pPr>
        <w:rPr>
          <w:lang w:eastAsia="ko-KR"/>
        </w:rPr>
      </w:pP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학습하면서도</w:t>
      </w:r>
    </w:p>
    <w:p w14:paraId="35FEC1B9" w14:textId="77777777" w:rsidR="007450BF" w:rsidRDefault="00000000">
      <w:pPr>
        <w:rPr>
          <w:lang w:eastAsia="ko-KR"/>
        </w:rPr>
      </w:pP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제공하였다</w:t>
      </w:r>
      <w:r>
        <w:rPr>
          <w:lang w:eastAsia="ko-KR"/>
        </w:rPr>
        <w:t>.</w:t>
      </w:r>
    </w:p>
    <w:p w14:paraId="095A9706" w14:textId="77777777" w:rsidR="007450BF" w:rsidRDefault="007450BF">
      <w:pPr>
        <w:rPr>
          <w:lang w:eastAsia="ko-KR"/>
        </w:rPr>
      </w:pPr>
    </w:p>
    <w:p w14:paraId="73607939" w14:textId="77777777" w:rsidR="007450B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</w:p>
    <w:p w14:paraId="57177AD0" w14:textId="77777777" w:rsidR="007450BF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정형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문제에도</w:t>
      </w:r>
    </w:p>
    <w:p w14:paraId="3ACF6830" w14:textId="77777777" w:rsidR="007450BF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적용이</w:t>
      </w:r>
      <w:r>
        <w:rPr>
          <w:lang w:eastAsia="ko-KR"/>
        </w:rPr>
        <w:t xml:space="preserve"> </w:t>
      </w:r>
      <w:r>
        <w:rPr>
          <w:lang w:eastAsia="ko-KR"/>
        </w:rPr>
        <w:t>가능할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판단된다</w:t>
      </w:r>
      <w:r>
        <w:rPr>
          <w:lang w:eastAsia="ko-KR"/>
        </w:rPr>
        <w:t>.</w:t>
      </w:r>
    </w:p>
    <w:p w14:paraId="41DCBF1F" w14:textId="77777777" w:rsidR="007450BF" w:rsidRDefault="007450BF">
      <w:pPr>
        <w:rPr>
          <w:lang w:eastAsia="ko-KR"/>
        </w:rPr>
      </w:pPr>
    </w:p>
    <w:sectPr w:rsidR="007450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830362">
    <w:abstractNumId w:val="8"/>
  </w:num>
  <w:num w:numId="2" w16cid:durableId="360403407">
    <w:abstractNumId w:val="6"/>
  </w:num>
  <w:num w:numId="3" w16cid:durableId="1888683641">
    <w:abstractNumId w:val="5"/>
  </w:num>
  <w:num w:numId="4" w16cid:durableId="1519923473">
    <w:abstractNumId w:val="4"/>
  </w:num>
  <w:num w:numId="5" w16cid:durableId="1900094696">
    <w:abstractNumId w:val="7"/>
  </w:num>
  <w:num w:numId="6" w16cid:durableId="333916378">
    <w:abstractNumId w:val="3"/>
  </w:num>
  <w:num w:numId="7" w16cid:durableId="1454903071">
    <w:abstractNumId w:val="2"/>
  </w:num>
  <w:num w:numId="8" w16cid:durableId="669529367">
    <w:abstractNumId w:val="1"/>
  </w:num>
  <w:num w:numId="9" w16cid:durableId="172336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ED1"/>
    <w:rsid w:val="00375443"/>
    <w:rsid w:val="006C596B"/>
    <w:rsid w:val="007450BF"/>
    <w:rsid w:val="009557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C0E66"/>
  <w14:defaultImageDpi w14:val="300"/>
  <w15:docId w15:val="{4CBC4E02-9E9B-4807-A932-A8D8BF4E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Daekyeom Park</cp:lastModifiedBy>
  <cp:revision>3</cp:revision>
  <dcterms:created xsi:type="dcterms:W3CDTF">2013-12-23T23:15:00Z</dcterms:created>
  <dcterms:modified xsi:type="dcterms:W3CDTF">2025-12-14T11:30:00Z</dcterms:modified>
  <cp:category/>
</cp:coreProperties>
</file>